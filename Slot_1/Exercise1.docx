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3C01" w:rsidRDefault="00C33C01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VN" w:eastAsia="ja-JP"/>
          <w14:ligatures w14:val="standardContextual"/>
        </w:rPr>
      </w:pPr>
      <w:r>
        <w:rPr>
          <w:rFonts w:cs="Times New Roman"/>
          <w:b/>
          <w:bCs/>
          <w:color w:val="000000" w:themeColor="text1"/>
          <w:sz w:val="36"/>
          <w:lang w:val="vi-VN"/>
        </w:rPr>
        <w:fldChar w:fldCharType="begin"/>
      </w:r>
      <w:r>
        <w:rPr>
          <w:rFonts w:cs="Times New Roman"/>
          <w:b/>
          <w:bCs/>
          <w:color w:val="000000" w:themeColor="text1"/>
          <w:sz w:val="36"/>
          <w:lang w:val="vi-VN"/>
        </w:rPr>
        <w:instrText xml:space="preserve"> TOC \o "1-3" \h \z \u </w:instrText>
      </w:r>
      <w:r>
        <w:rPr>
          <w:rFonts w:cs="Times New Roman"/>
          <w:b/>
          <w:bCs/>
          <w:color w:val="000000" w:themeColor="text1"/>
          <w:sz w:val="36"/>
          <w:lang w:val="vi-VN"/>
        </w:rPr>
        <w:fldChar w:fldCharType="separate"/>
      </w:r>
      <w:hyperlink w:anchor="_Toc229486385" w:history="1">
        <w:r w:rsidRPr="00C84F90">
          <w:rPr>
            <w:rStyle w:val="Hyperlink"/>
            <w:rFonts w:cs="Times New Roman"/>
            <w:noProof/>
          </w:rPr>
          <w:t>SPRING FRAMEWORK, SPRING BOOT VÀ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33C01" w:rsidRDefault="00C33C01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VN" w:eastAsia="ja-JP"/>
          <w14:ligatures w14:val="standardContextual"/>
        </w:rPr>
      </w:pPr>
      <w:hyperlink w:anchor="_Toc229486386" w:history="1">
        <w:r w:rsidRPr="00C84F90">
          <w:rPr>
            <w:rStyle w:val="Hyperlink"/>
            <w:noProof/>
          </w:rPr>
          <w:t>1. TRÌNH B</w:t>
        </w:r>
        <w:r w:rsidRPr="00C84F90">
          <w:rPr>
            <w:rStyle w:val="Hyperlink"/>
            <w:noProof/>
          </w:rPr>
          <w:t>À</w:t>
        </w:r>
        <w:r w:rsidRPr="00C84F90">
          <w:rPr>
            <w:rStyle w:val="Hyperlink"/>
            <w:noProof/>
          </w:rPr>
          <w:t>Y LÝ THUYẾT SPRING FRAMEWORK, SPRING BOOT. ƯU ĐIỂM VÀ HẠN CHẾ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33C01" w:rsidRDefault="00C33C0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VN" w:eastAsia="ja-JP"/>
          <w14:ligatures w14:val="standardContextual"/>
        </w:rPr>
      </w:pPr>
      <w:hyperlink w:anchor="_Toc229486387" w:history="1">
        <w:r w:rsidRPr="00C84F90">
          <w:rPr>
            <w:rStyle w:val="Hyperlink"/>
            <w:noProof/>
          </w:rPr>
          <w:t>1.1. Spring Framework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33C01" w:rsidRDefault="00C33C0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VN" w:eastAsia="ja-JP"/>
          <w14:ligatures w14:val="standardContextual"/>
        </w:rPr>
      </w:pPr>
      <w:hyperlink w:anchor="_Toc229486388" w:history="1">
        <w:r w:rsidRPr="00C84F90">
          <w:rPr>
            <w:rStyle w:val="Hyperlink"/>
            <w:noProof/>
          </w:rPr>
          <w:t>1.2. Spring Boot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33C01" w:rsidRDefault="00C33C0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VN" w:eastAsia="ja-JP"/>
          <w14:ligatures w14:val="standardContextual"/>
        </w:rPr>
      </w:pPr>
      <w:hyperlink w:anchor="_Toc229486389" w:history="1">
        <w:r w:rsidRPr="00C84F90">
          <w:rPr>
            <w:rStyle w:val="Hyperlink"/>
            <w:noProof/>
          </w:rPr>
          <w:t xml:space="preserve">1.3. Ưu điểm của Spring Framework và Spring </w:t>
        </w:r>
        <w:r w:rsidRPr="00C84F90">
          <w:rPr>
            <w:rStyle w:val="Hyperlink"/>
            <w:noProof/>
          </w:rPr>
          <w:t>B</w:t>
        </w:r>
        <w:r w:rsidRPr="00C84F90">
          <w:rPr>
            <w:rStyle w:val="Hyperlink"/>
            <w:noProof/>
          </w:rPr>
          <w:t>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33C01" w:rsidRDefault="00C33C0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VN" w:eastAsia="ja-JP"/>
          <w14:ligatures w14:val="standardContextual"/>
        </w:rPr>
      </w:pPr>
      <w:hyperlink w:anchor="_Toc229486390" w:history="1">
        <w:r w:rsidRPr="00C84F90">
          <w:rPr>
            <w:rStyle w:val="Hyperlink"/>
            <w:noProof/>
          </w:rPr>
          <w:t>1.4. Hạn chế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33C01" w:rsidRDefault="00C33C01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VN" w:eastAsia="ja-JP"/>
          <w14:ligatures w14:val="standardContextual"/>
        </w:rPr>
      </w:pPr>
      <w:hyperlink w:anchor="_Toc229486391" w:history="1">
        <w:r w:rsidRPr="00C84F90">
          <w:rPr>
            <w:rStyle w:val="Hyperlink"/>
            <w:noProof/>
          </w:rPr>
          <w:t>2. TRÌNH BÀY CÁC THÀNH PHẦN CƠ BẢN CỦA SPRING BOOT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33C01" w:rsidRDefault="00C33C0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VN" w:eastAsia="ja-JP"/>
          <w14:ligatures w14:val="standardContextual"/>
        </w:rPr>
      </w:pPr>
      <w:hyperlink w:anchor="_Toc229486392" w:history="1">
        <w:r w:rsidRPr="00C84F90">
          <w:rPr>
            <w:rStyle w:val="Hyperlink"/>
            <w:noProof/>
          </w:rPr>
          <w:t>2.1. Starter Dependency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33C01" w:rsidRDefault="00C33C0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VN" w:eastAsia="ja-JP"/>
          <w14:ligatures w14:val="standardContextual"/>
        </w:rPr>
      </w:pPr>
      <w:hyperlink w:anchor="_Toc229486393" w:history="1">
        <w:r w:rsidRPr="00C84F90">
          <w:rPr>
            <w:rStyle w:val="Hyperlink"/>
            <w:noProof/>
          </w:rPr>
          <w:t>2.2. Auto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33C01" w:rsidRDefault="00C33C0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VN" w:eastAsia="ja-JP"/>
          <w14:ligatures w14:val="standardContextual"/>
        </w:rPr>
      </w:pPr>
      <w:hyperlink w:anchor="_Toc229486394" w:history="1">
        <w:r w:rsidRPr="00C84F90">
          <w:rPr>
            <w:rStyle w:val="Hyperlink"/>
            <w:noProof/>
          </w:rPr>
          <w:t>2.3. Spring Boot CLI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33C01" w:rsidRDefault="00C33C0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VN" w:eastAsia="ja-JP"/>
          <w14:ligatures w14:val="standardContextual"/>
        </w:rPr>
      </w:pPr>
      <w:hyperlink w:anchor="_Toc229486395" w:history="1">
        <w:r w:rsidRPr="00C84F90">
          <w:rPr>
            <w:rStyle w:val="Hyperlink"/>
            <w:noProof/>
          </w:rPr>
          <w:t>2.4. Embedded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33C01" w:rsidRDefault="00C33C0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VN" w:eastAsia="ja-JP"/>
          <w14:ligatures w14:val="standardContextual"/>
        </w:rPr>
      </w:pPr>
      <w:hyperlink w:anchor="_Toc229486396" w:history="1">
        <w:r w:rsidRPr="00C84F90">
          <w:rPr>
            <w:rStyle w:val="Hyperlink"/>
            <w:noProof/>
          </w:rPr>
          <w:t>2.5. Actuator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33C01" w:rsidRDefault="00C33C0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VN" w:eastAsia="ja-JP"/>
          <w14:ligatures w14:val="standardContextual"/>
        </w:rPr>
      </w:pPr>
      <w:hyperlink w:anchor="_Toc229486397" w:history="1">
        <w:r w:rsidRPr="00C84F90">
          <w:rPr>
            <w:rStyle w:val="Hyperlink"/>
            <w:noProof/>
          </w:rPr>
          <w:t>2.6. Spring Initializr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33C01" w:rsidRDefault="00C33C01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VN" w:eastAsia="ja-JP"/>
          <w14:ligatures w14:val="standardContextual"/>
        </w:rPr>
      </w:pPr>
      <w:hyperlink w:anchor="_Toc229486398" w:history="1">
        <w:r w:rsidRPr="00C84F90">
          <w:rPr>
            <w:rStyle w:val="Hyperlink"/>
            <w:noProof/>
          </w:rPr>
          <w:t>3. GIT LÀ GÌ? CÁC LỆNH CƠ BẢN CỦA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33C01" w:rsidRDefault="00C33C0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VN" w:eastAsia="ja-JP"/>
          <w14:ligatures w14:val="standardContextual"/>
        </w:rPr>
      </w:pPr>
      <w:hyperlink w:anchor="_Toc229486399" w:history="1">
        <w:r w:rsidRPr="00C84F90">
          <w:rPr>
            <w:rStyle w:val="Hyperlink"/>
            <w:noProof/>
          </w:rPr>
          <w:t>3.1. Git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33C01" w:rsidRDefault="00C33C0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VN" w:eastAsia="ja-JP"/>
          <w14:ligatures w14:val="standardContextual"/>
        </w:rPr>
      </w:pPr>
      <w:hyperlink w:anchor="_Toc229486400" w:history="1">
        <w:r w:rsidRPr="00C84F90">
          <w:rPr>
            <w:rStyle w:val="Hyperlink"/>
            <w:noProof/>
          </w:rPr>
          <w:t>3.2. Các lệnh cơ bản của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B19CD" w:rsidRDefault="00C33C01" w:rsidP="007854DB">
      <w:pPr>
        <w:pStyle w:val="Heading1"/>
        <w:rPr>
          <w:rFonts w:ascii="Times New Roman" w:hAnsi="Times New Roman" w:cs="Times New Roman"/>
          <w:color w:val="000000" w:themeColor="text1"/>
          <w:sz w:val="36"/>
          <w:lang w:val="vi-VN"/>
        </w:rPr>
      </w:pP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36"/>
          <w:szCs w:val="22"/>
          <w:lang w:val="vi-VN"/>
        </w:rPr>
        <w:fldChar w:fldCharType="end"/>
      </w:r>
    </w:p>
    <w:p w:rsidR="00C33C01" w:rsidRDefault="00C33C01" w:rsidP="00C33C01">
      <w:pPr>
        <w:rPr>
          <w:lang w:val="vi-VN"/>
        </w:rPr>
      </w:pPr>
    </w:p>
    <w:p w:rsidR="00C33C01" w:rsidRDefault="00C33C01" w:rsidP="00C33C01">
      <w:pPr>
        <w:rPr>
          <w:lang w:val="vi-VN"/>
        </w:rPr>
      </w:pPr>
    </w:p>
    <w:p w:rsidR="00C33C01" w:rsidRDefault="00C33C01" w:rsidP="00C33C01">
      <w:pPr>
        <w:rPr>
          <w:lang w:val="vi-VN"/>
        </w:rPr>
      </w:pPr>
    </w:p>
    <w:p w:rsidR="00C33C01" w:rsidRDefault="00C33C01" w:rsidP="00C33C01">
      <w:pPr>
        <w:rPr>
          <w:lang w:val="vi-VN"/>
        </w:rPr>
      </w:pPr>
    </w:p>
    <w:p w:rsidR="00C33C01" w:rsidRDefault="00C33C01" w:rsidP="00C33C01">
      <w:pPr>
        <w:rPr>
          <w:lang w:val="vi-VN"/>
        </w:rPr>
      </w:pPr>
    </w:p>
    <w:p w:rsidR="00C33C01" w:rsidRDefault="00C33C01" w:rsidP="00C33C01">
      <w:pPr>
        <w:rPr>
          <w:lang w:val="vi-VN"/>
        </w:rPr>
      </w:pPr>
    </w:p>
    <w:p w:rsidR="00C33C01" w:rsidRDefault="00C33C01" w:rsidP="00C33C01">
      <w:pPr>
        <w:rPr>
          <w:lang w:val="vi-VN"/>
        </w:rPr>
      </w:pPr>
    </w:p>
    <w:p w:rsidR="00C33C01" w:rsidRDefault="00C33C01" w:rsidP="00C33C01">
      <w:pPr>
        <w:rPr>
          <w:lang w:val="vi-VN"/>
        </w:rPr>
      </w:pPr>
    </w:p>
    <w:p w:rsidR="00C33C01" w:rsidRPr="00C33C01" w:rsidRDefault="00C33C01" w:rsidP="00C33C01">
      <w:pPr>
        <w:rPr>
          <w:lang w:val="vi-VN"/>
        </w:rPr>
      </w:pPr>
    </w:p>
    <w:p w:rsidR="007854DB" w:rsidRDefault="007854DB" w:rsidP="007854DB">
      <w:pPr>
        <w:pStyle w:val="Heading1"/>
        <w:rPr>
          <w:rFonts w:ascii="Times New Roman" w:hAnsi="Times New Roman" w:cs="Times New Roman"/>
          <w:color w:val="000000" w:themeColor="text1"/>
          <w:sz w:val="36"/>
          <w:lang w:val="vi-VN"/>
        </w:rPr>
      </w:pPr>
      <w:bookmarkStart w:id="0" w:name="_Toc229486385"/>
      <w:r w:rsidRPr="007854DB">
        <w:rPr>
          <w:rFonts w:ascii="Times New Roman" w:hAnsi="Times New Roman" w:cs="Times New Roman"/>
          <w:color w:val="000000" w:themeColor="text1"/>
          <w:sz w:val="36"/>
        </w:rPr>
        <w:lastRenderedPageBreak/>
        <w:t>SPRING FRAMEWORK, SPRING BOOT VÀ GIT</w:t>
      </w:r>
      <w:bookmarkEnd w:id="0"/>
    </w:p>
    <w:p w:rsidR="007854DB" w:rsidRPr="007854DB" w:rsidRDefault="007854DB" w:rsidP="007854DB">
      <w:pPr>
        <w:rPr>
          <w:lang w:val="vi-VN"/>
        </w:rPr>
      </w:pPr>
    </w:p>
    <w:p w:rsidR="007854DB" w:rsidRPr="00616704" w:rsidRDefault="007854DB" w:rsidP="007854DB">
      <w:pPr>
        <w:pStyle w:val="1Tieude1"/>
      </w:pPr>
      <w:bookmarkStart w:id="1" w:name="_Toc229485832"/>
      <w:bookmarkStart w:id="2" w:name="_Toc229486386"/>
      <w:r w:rsidRPr="00616704">
        <w:t>1. TRÌNH BÀY LÝ THUYẾT SPRING FRAMEWORK, SPRING BOOT. ƯU ĐIỂM VÀ HẠN CHẾ</w:t>
      </w:r>
      <w:bookmarkEnd w:id="1"/>
      <w:bookmarkEnd w:id="2"/>
    </w:p>
    <w:p w:rsidR="007854DB" w:rsidRPr="00616704" w:rsidRDefault="007854DB" w:rsidP="007854DB">
      <w:pPr>
        <w:pStyle w:val="1Tieude2"/>
      </w:pPr>
      <w:bookmarkStart w:id="3" w:name="_Toc229485833"/>
      <w:bookmarkStart w:id="4" w:name="_Toc229486387"/>
      <w:r w:rsidRPr="00616704">
        <w:t xml:space="preserve">1.1. Spring Framework </w:t>
      </w:r>
      <w:proofErr w:type="spellStart"/>
      <w:r w:rsidRPr="00616704">
        <w:t>là</w:t>
      </w:r>
      <w:proofErr w:type="spellEnd"/>
      <w:r w:rsidRPr="00616704">
        <w:t xml:space="preserve"> </w:t>
      </w:r>
      <w:proofErr w:type="spellStart"/>
      <w:r w:rsidRPr="00616704">
        <w:t>gì</w:t>
      </w:r>
      <w:proofErr w:type="spellEnd"/>
      <w:r w:rsidRPr="00616704">
        <w:t>?</w:t>
      </w:r>
      <w:bookmarkEnd w:id="3"/>
      <w:bookmarkEnd w:id="4"/>
    </w:p>
    <w:p w:rsidR="007854DB" w:rsidRDefault="007854DB" w:rsidP="007854DB">
      <w:pPr>
        <w:pStyle w:val="0NoiDung"/>
        <w:rPr>
          <w:lang w:val="vi-VN"/>
        </w:rPr>
      </w:pPr>
      <w:r w:rsidRPr="00616704">
        <w:t xml:space="preserve">Spring Framework </w:t>
      </w:r>
      <w:proofErr w:type="spellStart"/>
      <w:r w:rsidRPr="00616704">
        <w:t>là</w:t>
      </w:r>
      <w:proofErr w:type="spellEnd"/>
      <w:r w:rsidRPr="00616704">
        <w:t xml:space="preserve"> </w:t>
      </w:r>
      <w:proofErr w:type="spellStart"/>
      <w:r w:rsidRPr="00616704">
        <w:t>một</w:t>
      </w:r>
      <w:proofErr w:type="spellEnd"/>
      <w:r w:rsidRPr="00616704">
        <w:t xml:space="preserve"> framework </w:t>
      </w:r>
      <w:proofErr w:type="spellStart"/>
      <w:r w:rsidRPr="00616704">
        <w:t>mã</w:t>
      </w:r>
      <w:proofErr w:type="spellEnd"/>
      <w:r w:rsidRPr="00616704">
        <w:t xml:space="preserve"> </w:t>
      </w:r>
      <w:proofErr w:type="spellStart"/>
      <w:r w:rsidRPr="00616704">
        <w:t>nguồn</w:t>
      </w:r>
      <w:proofErr w:type="spellEnd"/>
      <w:r w:rsidRPr="00616704">
        <w:t xml:space="preserve"> </w:t>
      </w:r>
      <w:proofErr w:type="spellStart"/>
      <w:r w:rsidRPr="00616704">
        <w:t>mở</w:t>
      </w:r>
      <w:proofErr w:type="spellEnd"/>
      <w:r w:rsidRPr="00616704">
        <w:t xml:space="preserve"> </w:t>
      </w:r>
      <w:proofErr w:type="spellStart"/>
      <w:r w:rsidRPr="00616704">
        <w:t>dành</w:t>
      </w:r>
      <w:proofErr w:type="spellEnd"/>
      <w:r w:rsidRPr="00616704">
        <w:t xml:space="preserve"> </w:t>
      </w:r>
      <w:proofErr w:type="spellStart"/>
      <w:r w:rsidRPr="00616704">
        <w:t>cho</w:t>
      </w:r>
      <w:proofErr w:type="spellEnd"/>
      <w:r w:rsidRPr="00616704">
        <w:t xml:space="preserve"> Java </w:t>
      </w:r>
      <w:proofErr w:type="spellStart"/>
      <w:r w:rsidRPr="00616704">
        <w:t>dùng</w:t>
      </w:r>
      <w:proofErr w:type="spellEnd"/>
      <w:r w:rsidRPr="00616704">
        <w:t xml:space="preserve"> </w:t>
      </w:r>
      <w:proofErr w:type="spellStart"/>
      <w:r w:rsidRPr="00616704">
        <w:t>để</w:t>
      </w:r>
      <w:proofErr w:type="spellEnd"/>
      <w:r w:rsidRPr="00616704">
        <w:t xml:space="preserve"> </w:t>
      </w:r>
      <w:proofErr w:type="spellStart"/>
      <w:r w:rsidRPr="00616704">
        <w:t>phát</w:t>
      </w:r>
      <w:proofErr w:type="spellEnd"/>
      <w:r w:rsidRPr="00616704">
        <w:t xml:space="preserve"> </w:t>
      </w:r>
      <w:proofErr w:type="spellStart"/>
      <w:r w:rsidRPr="00616704">
        <w:t>triển</w:t>
      </w:r>
      <w:proofErr w:type="spellEnd"/>
      <w:r w:rsidRPr="00616704">
        <w:t xml:space="preserve"> </w:t>
      </w:r>
      <w:proofErr w:type="spellStart"/>
      <w:r w:rsidRPr="00616704">
        <w:t>ứng</w:t>
      </w:r>
      <w:proofErr w:type="spellEnd"/>
      <w:r w:rsidRPr="00616704">
        <w:t xml:space="preserve"> </w:t>
      </w:r>
      <w:proofErr w:type="spellStart"/>
      <w:r w:rsidRPr="00616704">
        <w:t>dụng</w:t>
      </w:r>
      <w:proofErr w:type="spellEnd"/>
      <w:r w:rsidRPr="00616704">
        <w:t xml:space="preserve"> </w:t>
      </w:r>
      <w:proofErr w:type="spellStart"/>
      <w:r w:rsidRPr="00616704">
        <w:t>doanh</w:t>
      </w:r>
      <w:proofErr w:type="spellEnd"/>
      <w:r w:rsidRPr="00616704">
        <w:t xml:space="preserve"> </w:t>
      </w:r>
      <w:proofErr w:type="spellStart"/>
      <w:r w:rsidRPr="00616704">
        <w:t>nghiệp</w:t>
      </w:r>
      <w:proofErr w:type="spellEnd"/>
      <w:r w:rsidRPr="00616704">
        <w:t xml:space="preserve">. Spring </w:t>
      </w:r>
      <w:proofErr w:type="spellStart"/>
      <w:r w:rsidRPr="00616704">
        <w:t>hỗ</w:t>
      </w:r>
      <w:proofErr w:type="spellEnd"/>
      <w:r w:rsidRPr="00616704">
        <w:t xml:space="preserve"> </w:t>
      </w:r>
      <w:proofErr w:type="spellStart"/>
      <w:r w:rsidRPr="00616704">
        <w:t>trợ</w:t>
      </w:r>
      <w:proofErr w:type="spellEnd"/>
      <w:r w:rsidRPr="00616704">
        <w:t xml:space="preserve"> </w:t>
      </w:r>
      <w:proofErr w:type="spellStart"/>
      <w:r w:rsidRPr="00616704">
        <w:t>lập</w:t>
      </w:r>
      <w:proofErr w:type="spellEnd"/>
      <w:r w:rsidRPr="00616704">
        <w:t xml:space="preserve"> </w:t>
      </w:r>
      <w:proofErr w:type="spellStart"/>
      <w:r w:rsidRPr="00616704">
        <w:t>trình</w:t>
      </w:r>
      <w:proofErr w:type="spellEnd"/>
      <w:r w:rsidRPr="00616704">
        <w:t xml:space="preserve"> </w:t>
      </w:r>
      <w:proofErr w:type="spellStart"/>
      <w:r w:rsidRPr="00616704">
        <w:t>viên</w:t>
      </w:r>
      <w:proofErr w:type="spellEnd"/>
      <w:r w:rsidRPr="00616704">
        <w:t xml:space="preserve"> </w:t>
      </w:r>
      <w:proofErr w:type="spellStart"/>
      <w:r w:rsidRPr="00616704">
        <w:t>xây</w:t>
      </w:r>
      <w:proofErr w:type="spellEnd"/>
      <w:r w:rsidRPr="00616704">
        <w:t xml:space="preserve"> </w:t>
      </w:r>
      <w:proofErr w:type="spellStart"/>
      <w:r w:rsidRPr="00616704">
        <w:t>dựng</w:t>
      </w:r>
      <w:proofErr w:type="spellEnd"/>
      <w:r w:rsidRPr="00616704">
        <w:t xml:space="preserve"> </w:t>
      </w:r>
      <w:proofErr w:type="spellStart"/>
      <w:r w:rsidRPr="00616704">
        <w:t>ứng</w:t>
      </w:r>
      <w:proofErr w:type="spellEnd"/>
      <w:r w:rsidRPr="00616704">
        <w:t xml:space="preserve"> </w:t>
      </w:r>
      <w:proofErr w:type="spellStart"/>
      <w:r w:rsidRPr="00616704">
        <w:t>dụng</w:t>
      </w:r>
      <w:proofErr w:type="spellEnd"/>
      <w:r w:rsidRPr="00616704">
        <w:t xml:space="preserve"> </w:t>
      </w:r>
      <w:proofErr w:type="spellStart"/>
      <w:r w:rsidRPr="00616704">
        <w:t>dễ</w:t>
      </w:r>
      <w:proofErr w:type="spellEnd"/>
      <w:r w:rsidRPr="00616704">
        <w:t xml:space="preserve"> </w:t>
      </w:r>
      <w:proofErr w:type="spellStart"/>
      <w:r w:rsidRPr="00616704">
        <w:t>bảo</w:t>
      </w:r>
      <w:proofErr w:type="spellEnd"/>
      <w:r w:rsidRPr="00616704">
        <w:t xml:space="preserve"> </w:t>
      </w:r>
      <w:proofErr w:type="spellStart"/>
      <w:r w:rsidRPr="00616704">
        <w:t>trì</w:t>
      </w:r>
      <w:proofErr w:type="spellEnd"/>
      <w:r w:rsidRPr="00616704">
        <w:t xml:space="preserve">, </w:t>
      </w:r>
      <w:proofErr w:type="spellStart"/>
      <w:r w:rsidRPr="00616704">
        <w:t>mở</w:t>
      </w:r>
      <w:proofErr w:type="spellEnd"/>
      <w:r w:rsidRPr="00616704">
        <w:t xml:space="preserve"> </w:t>
      </w:r>
      <w:proofErr w:type="spellStart"/>
      <w:r w:rsidRPr="00616704">
        <w:t>rộng</w:t>
      </w:r>
      <w:proofErr w:type="spellEnd"/>
      <w:r w:rsidRPr="00616704">
        <w:t xml:space="preserve"> </w:t>
      </w:r>
      <w:proofErr w:type="spellStart"/>
      <w:r w:rsidRPr="00616704">
        <w:t>và</w:t>
      </w:r>
      <w:proofErr w:type="spellEnd"/>
      <w:r w:rsidRPr="00616704">
        <w:t xml:space="preserve"> </w:t>
      </w:r>
      <w:proofErr w:type="spellStart"/>
      <w:r w:rsidRPr="00616704">
        <w:t>quản</w:t>
      </w:r>
      <w:proofErr w:type="spellEnd"/>
      <w:r w:rsidRPr="00616704">
        <w:t xml:space="preserve"> </w:t>
      </w:r>
      <w:proofErr w:type="spellStart"/>
      <w:r w:rsidRPr="00616704">
        <w:t>lý</w:t>
      </w:r>
      <w:proofErr w:type="spellEnd"/>
      <w:r w:rsidRPr="00616704">
        <w:t xml:space="preserve"> </w:t>
      </w:r>
      <w:proofErr w:type="spellStart"/>
      <w:r w:rsidRPr="00616704">
        <w:t>hơn</w:t>
      </w:r>
      <w:proofErr w:type="spellEnd"/>
      <w:r w:rsidRPr="00616704">
        <w:t xml:space="preserve"> </w:t>
      </w:r>
      <w:proofErr w:type="spellStart"/>
      <w:r w:rsidRPr="00616704">
        <w:t>thông</w:t>
      </w:r>
      <w:proofErr w:type="spellEnd"/>
      <w:r w:rsidRPr="00616704">
        <w:t xml:space="preserve"> qua </w:t>
      </w:r>
      <w:proofErr w:type="spellStart"/>
      <w:r w:rsidRPr="00616704">
        <w:t>cơ</w:t>
      </w:r>
      <w:proofErr w:type="spellEnd"/>
      <w:r w:rsidRPr="00616704">
        <w:t xml:space="preserve"> </w:t>
      </w:r>
      <w:proofErr w:type="spellStart"/>
      <w:r w:rsidRPr="00616704">
        <w:t>chế</w:t>
      </w:r>
      <w:proofErr w:type="spellEnd"/>
      <w:r w:rsidRPr="00616704">
        <w:t xml:space="preserve"> IoC (Inversion of Control) </w:t>
      </w:r>
      <w:proofErr w:type="spellStart"/>
      <w:r w:rsidRPr="00616704">
        <w:t>và</w:t>
      </w:r>
      <w:proofErr w:type="spellEnd"/>
      <w:r w:rsidRPr="00616704">
        <w:t xml:space="preserve"> Dependency Injection (DI).</w:t>
      </w:r>
    </w:p>
    <w:p w:rsidR="007854DB" w:rsidRDefault="007854DB" w:rsidP="007854DB">
      <w:pPr>
        <w:pStyle w:val="0NoiDung"/>
        <w:rPr>
          <w:lang w:val="vi-VN"/>
        </w:rPr>
      </w:pPr>
      <w:r w:rsidRPr="00616704">
        <w:t xml:space="preserve">Các module </w:t>
      </w:r>
      <w:proofErr w:type="spellStart"/>
      <w:r w:rsidRPr="00616704">
        <w:t>chính</w:t>
      </w:r>
      <w:proofErr w:type="spellEnd"/>
      <w:r w:rsidRPr="00616704">
        <w:t xml:space="preserve"> </w:t>
      </w:r>
      <w:proofErr w:type="spellStart"/>
      <w:r w:rsidRPr="00616704">
        <w:t>của</w:t>
      </w:r>
      <w:proofErr w:type="spellEnd"/>
      <w:r w:rsidRPr="00616704">
        <w:t xml:space="preserve"> Spring Framework:</w:t>
      </w:r>
    </w:p>
    <w:p w:rsidR="007854DB" w:rsidRDefault="007854DB" w:rsidP="007854DB">
      <w:pPr>
        <w:pStyle w:val="0NoiDung"/>
        <w:rPr>
          <w:lang w:val="vi-VN"/>
        </w:rPr>
      </w:pPr>
      <w:r w:rsidRPr="00616704">
        <w:t>- Spring Core</w:t>
      </w:r>
    </w:p>
    <w:p w:rsidR="007854DB" w:rsidRDefault="007854DB" w:rsidP="007B19CD">
      <w:pPr>
        <w:pStyle w:val="0NoiDung"/>
        <w:rPr>
          <w:lang w:val="vi-VN"/>
        </w:rPr>
      </w:pPr>
      <w:r w:rsidRPr="00616704">
        <w:t>- Spring MVC</w:t>
      </w:r>
    </w:p>
    <w:p w:rsidR="007854DB" w:rsidRDefault="007854DB" w:rsidP="007854DB">
      <w:pPr>
        <w:pStyle w:val="0NoiDung"/>
        <w:rPr>
          <w:lang w:val="vi-VN"/>
        </w:rPr>
      </w:pPr>
      <w:r w:rsidRPr="00616704">
        <w:t>- Spring Data</w:t>
      </w:r>
    </w:p>
    <w:p w:rsidR="007854DB" w:rsidRDefault="007854DB" w:rsidP="007854DB">
      <w:pPr>
        <w:pStyle w:val="0NoiDung"/>
        <w:rPr>
          <w:lang w:val="vi-VN"/>
        </w:rPr>
      </w:pPr>
      <w:r w:rsidRPr="00616704">
        <w:t>- Spring Security</w:t>
      </w:r>
    </w:p>
    <w:p w:rsidR="007854DB" w:rsidRDefault="007854DB" w:rsidP="007854DB">
      <w:pPr>
        <w:pStyle w:val="0NoiDung"/>
        <w:rPr>
          <w:lang w:val="vi-VN"/>
        </w:rPr>
      </w:pPr>
      <w:r w:rsidRPr="00616704">
        <w:t>- Spring AOP</w:t>
      </w:r>
    </w:p>
    <w:p w:rsidR="007854DB" w:rsidRPr="007854DB" w:rsidRDefault="007854DB" w:rsidP="007854DB">
      <w:pPr>
        <w:pStyle w:val="0NoiDung"/>
        <w:rPr>
          <w:lang w:val="vi-VN"/>
        </w:rPr>
      </w:pPr>
      <w:r w:rsidRPr="00616704">
        <w:t>- Spring ORM</w:t>
      </w:r>
    </w:p>
    <w:p w:rsidR="007854DB" w:rsidRPr="00616704" w:rsidRDefault="007854DB" w:rsidP="007854DB">
      <w:pPr>
        <w:pStyle w:val="1Tieude2"/>
      </w:pPr>
      <w:bookmarkStart w:id="5" w:name="_Toc229485834"/>
      <w:bookmarkStart w:id="6" w:name="_Toc229486388"/>
      <w:r w:rsidRPr="00616704">
        <w:t xml:space="preserve">1.2. Spring Boot </w:t>
      </w:r>
      <w:proofErr w:type="spellStart"/>
      <w:r w:rsidRPr="00616704">
        <w:t>là</w:t>
      </w:r>
      <w:proofErr w:type="spellEnd"/>
      <w:r w:rsidRPr="00616704">
        <w:t xml:space="preserve"> </w:t>
      </w:r>
      <w:proofErr w:type="spellStart"/>
      <w:r w:rsidRPr="00616704">
        <w:t>gì</w:t>
      </w:r>
      <w:proofErr w:type="spellEnd"/>
      <w:r w:rsidRPr="00616704">
        <w:t>?</w:t>
      </w:r>
      <w:bookmarkEnd w:id="5"/>
      <w:bookmarkEnd w:id="6"/>
    </w:p>
    <w:p w:rsidR="007854DB" w:rsidRPr="007854DB" w:rsidRDefault="007854DB" w:rsidP="007854DB">
      <w:pPr>
        <w:pStyle w:val="0NoiDung"/>
        <w:rPr>
          <w:lang w:val="vi-VN"/>
        </w:rPr>
      </w:pPr>
      <w:r w:rsidRPr="00616704">
        <w:t xml:space="preserve">Spring Boot </w:t>
      </w:r>
      <w:proofErr w:type="spellStart"/>
      <w:r w:rsidRPr="00616704">
        <w:t>là</w:t>
      </w:r>
      <w:proofErr w:type="spellEnd"/>
      <w:r w:rsidRPr="00616704">
        <w:t xml:space="preserve"> </w:t>
      </w:r>
      <w:proofErr w:type="spellStart"/>
      <w:r w:rsidRPr="00616704">
        <w:t>dự</w:t>
      </w:r>
      <w:proofErr w:type="spellEnd"/>
      <w:r w:rsidRPr="00616704">
        <w:t xml:space="preserve"> </w:t>
      </w:r>
      <w:proofErr w:type="spellStart"/>
      <w:r w:rsidRPr="00616704">
        <w:t>án</w:t>
      </w:r>
      <w:proofErr w:type="spellEnd"/>
      <w:r w:rsidRPr="00616704">
        <w:t xml:space="preserve"> </w:t>
      </w:r>
      <w:proofErr w:type="spellStart"/>
      <w:r w:rsidRPr="00616704">
        <w:t>mở</w:t>
      </w:r>
      <w:proofErr w:type="spellEnd"/>
      <w:r w:rsidRPr="00616704">
        <w:t xml:space="preserve"> </w:t>
      </w:r>
      <w:proofErr w:type="spellStart"/>
      <w:r w:rsidRPr="00616704">
        <w:t>rộng</w:t>
      </w:r>
      <w:proofErr w:type="spellEnd"/>
      <w:r w:rsidRPr="00616704">
        <w:t xml:space="preserve"> </w:t>
      </w:r>
      <w:proofErr w:type="spellStart"/>
      <w:r w:rsidRPr="00616704">
        <w:t>của</w:t>
      </w:r>
      <w:proofErr w:type="spellEnd"/>
      <w:r w:rsidRPr="00616704">
        <w:t xml:space="preserve"> Spring Framework </w:t>
      </w:r>
      <w:proofErr w:type="spellStart"/>
      <w:r w:rsidRPr="00616704">
        <w:t>nhằm</w:t>
      </w:r>
      <w:proofErr w:type="spellEnd"/>
      <w:r w:rsidRPr="00616704">
        <w:t xml:space="preserve"> </w:t>
      </w:r>
      <w:proofErr w:type="spellStart"/>
      <w:r w:rsidRPr="00616704">
        <w:t>giúp</w:t>
      </w:r>
      <w:proofErr w:type="spellEnd"/>
      <w:r w:rsidRPr="00616704">
        <w:t xml:space="preserve"> </w:t>
      </w:r>
      <w:proofErr w:type="spellStart"/>
      <w:r w:rsidRPr="00616704">
        <w:t>cấu</w:t>
      </w:r>
      <w:proofErr w:type="spellEnd"/>
      <w:r w:rsidRPr="00616704">
        <w:t xml:space="preserve"> </w:t>
      </w:r>
      <w:proofErr w:type="spellStart"/>
      <w:r w:rsidRPr="00616704">
        <w:t>hình</w:t>
      </w:r>
      <w:proofErr w:type="spellEnd"/>
      <w:r w:rsidRPr="00616704">
        <w:t xml:space="preserve"> </w:t>
      </w:r>
      <w:proofErr w:type="spellStart"/>
      <w:r w:rsidRPr="00616704">
        <w:t>và</w:t>
      </w:r>
      <w:proofErr w:type="spellEnd"/>
      <w:r w:rsidRPr="00616704">
        <w:t xml:space="preserve"> </w:t>
      </w:r>
      <w:proofErr w:type="spellStart"/>
      <w:r w:rsidRPr="00616704">
        <w:t>triển</w:t>
      </w:r>
      <w:proofErr w:type="spellEnd"/>
      <w:r w:rsidRPr="00616704">
        <w:t xml:space="preserve"> </w:t>
      </w:r>
      <w:proofErr w:type="spellStart"/>
      <w:r w:rsidRPr="00616704">
        <w:t>khai</w:t>
      </w:r>
      <w:proofErr w:type="spellEnd"/>
      <w:r w:rsidRPr="00616704">
        <w:t xml:space="preserve"> </w:t>
      </w:r>
      <w:proofErr w:type="spellStart"/>
      <w:r w:rsidRPr="00616704">
        <w:t>ứng</w:t>
      </w:r>
      <w:proofErr w:type="spellEnd"/>
      <w:r w:rsidRPr="00616704">
        <w:t xml:space="preserve"> </w:t>
      </w:r>
      <w:proofErr w:type="spellStart"/>
      <w:r w:rsidRPr="00616704">
        <w:t>dụng</w:t>
      </w:r>
      <w:proofErr w:type="spellEnd"/>
      <w:r w:rsidRPr="00616704">
        <w:t xml:space="preserve"> </w:t>
      </w:r>
      <w:proofErr w:type="spellStart"/>
      <w:r w:rsidRPr="00616704">
        <w:t>nhanh</w:t>
      </w:r>
      <w:proofErr w:type="spellEnd"/>
      <w:r w:rsidRPr="00616704">
        <w:t xml:space="preserve"> </w:t>
      </w:r>
      <w:proofErr w:type="spellStart"/>
      <w:r w:rsidRPr="00616704">
        <w:t>chóng</w:t>
      </w:r>
      <w:proofErr w:type="spellEnd"/>
      <w:r w:rsidRPr="00616704">
        <w:t xml:space="preserve"> </w:t>
      </w:r>
      <w:proofErr w:type="spellStart"/>
      <w:r w:rsidRPr="00616704">
        <w:t>hơn</w:t>
      </w:r>
      <w:proofErr w:type="spellEnd"/>
      <w:r w:rsidRPr="00616704">
        <w:t>.</w:t>
      </w:r>
      <w:r w:rsidRPr="00616704">
        <w:br/>
      </w:r>
      <w:r w:rsidRPr="00616704">
        <w:br/>
        <w:t xml:space="preserve">Spring Boot </w:t>
      </w:r>
      <w:proofErr w:type="spellStart"/>
      <w:r w:rsidRPr="00616704">
        <w:t>giúp</w:t>
      </w:r>
      <w:proofErr w:type="spellEnd"/>
      <w:r w:rsidRPr="00616704">
        <w:t>:</w:t>
      </w:r>
      <w:r w:rsidRPr="00616704">
        <w:br/>
        <w:t xml:space="preserve">- </w:t>
      </w:r>
      <w:proofErr w:type="spellStart"/>
      <w:r w:rsidRPr="00616704">
        <w:t>Tự</w:t>
      </w:r>
      <w:proofErr w:type="spellEnd"/>
      <w:r w:rsidRPr="00616704">
        <w:t xml:space="preserve"> </w:t>
      </w:r>
      <w:proofErr w:type="spellStart"/>
      <w:r w:rsidRPr="00616704">
        <w:t>động</w:t>
      </w:r>
      <w:proofErr w:type="spellEnd"/>
      <w:r w:rsidRPr="00616704">
        <w:t xml:space="preserve"> </w:t>
      </w:r>
      <w:proofErr w:type="spellStart"/>
      <w:r w:rsidRPr="00616704">
        <w:t>cấu</w:t>
      </w:r>
      <w:proofErr w:type="spellEnd"/>
      <w:r w:rsidRPr="00616704">
        <w:t xml:space="preserve"> </w:t>
      </w:r>
      <w:proofErr w:type="spellStart"/>
      <w:r w:rsidRPr="00616704">
        <w:t>hình</w:t>
      </w:r>
      <w:proofErr w:type="spellEnd"/>
      <w:r w:rsidRPr="00616704">
        <w:t xml:space="preserve"> </w:t>
      </w:r>
      <w:proofErr w:type="spellStart"/>
      <w:r w:rsidRPr="00616704">
        <w:t>ứng</w:t>
      </w:r>
      <w:proofErr w:type="spellEnd"/>
      <w:r w:rsidRPr="00616704">
        <w:t xml:space="preserve"> </w:t>
      </w:r>
      <w:proofErr w:type="spellStart"/>
      <w:r w:rsidRPr="00616704">
        <w:t>dụng</w:t>
      </w:r>
      <w:proofErr w:type="spellEnd"/>
      <w:r w:rsidRPr="00616704">
        <w:br/>
        <w:t xml:space="preserve">- </w:t>
      </w:r>
      <w:proofErr w:type="spellStart"/>
      <w:r w:rsidRPr="00616704">
        <w:t>Tích</w:t>
      </w:r>
      <w:proofErr w:type="spellEnd"/>
      <w:r w:rsidRPr="00616704">
        <w:t xml:space="preserve"> </w:t>
      </w:r>
      <w:proofErr w:type="spellStart"/>
      <w:r w:rsidRPr="00616704">
        <w:t>hợp</w:t>
      </w:r>
      <w:proofErr w:type="spellEnd"/>
      <w:r w:rsidRPr="00616704">
        <w:t xml:space="preserve"> server </w:t>
      </w:r>
      <w:proofErr w:type="spellStart"/>
      <w:r w:rsidRPr="00616704">
        <w:t>nhúng</w:t>
      </w:r>
      <w:proofErr w:type="spellEnd"/>
      <w:r w:rsidRPr="00616704">
        <w:t xml:space="preserve"> </w:t>
      </w:r>
      <w:proofErr w:type="spellStart"/>
      <w:r w:rsidRPr="00616704">
        <w:t>như</w:t>
      </w:r>
      <w:proofErr w:type="spellEnd"/>
      <w:r w:rsidRPr="00616704">
        <w:t xml:space="preserve"> Tomcat</w:t>
      </w:r>
      <w:r w:rsidRPr="00616704">
        <w:br/>
        <w:t xml:space="preserve">- </w:t>
      </w:r>
      <w:proofErr w:type="spellStart"/>
      <w:r w:rsidRPr="00616704">
        <w:t>Giảm</w:t>
      </w:r>
      <w:proofErr w:type="spellEnd"/>
      <w:r w:rsidRPr="00616704">
        <w:t xml:space="preserve"> </w:t>
      </w:r>
      <w:proofErr w:type="spellStart"/>
      <w:r w:rsidRPr="00616704">
        <w:t>cấu</w:t>
      </w:r>
      <w:proofErr w:type="spellEnd"/>
      <w:r w:rsidRPr="00616704">
        <w:t xml:space="preserve"> </w:t>
      </w:r>
      <w:proofErr w:type="spellStart"/>
      <w:r w:rsidRPr="00616704">
        <w:t>hình</w:t>
      </w:r>
      <w:proofErr w:type="spellEnd"/>
      <w:r w:rsidRPr="00616704">
        <w:t xml:space="preserve"> XML</w:t>
      </w:r>
      <w:r w:rsidRPr="00616704">
        <w:br/>
        <w:t xml:space="preserve">- </w:t>
      </w:r>
      <w:proofErr w:type="spellStart"/>
      <w:r w:rsidRPr="00616704">
        <w:t>Hỗ</w:t>
      </w:r>
      <w:proofErr w:type="spellEnd"/>
      <w:r w:rsidRPr="00616704">
        <w:t xml:space="preserve"> </w:t>
      </w:r>
      <w:proofErr w:type="spellStart"/>
      <w:r w:rsidRPr="00616704">
        <w:t>trợ</w:t>
      </w:r>
      <w:proofErr w:type="spellEnd"/>
      <w:r w:rsidRPr="00616704">
        <w:t xml:space="preserve"> </w:t>
      </w:r>
      <w:proofErr w:type="spellStart"/>
      <w:r w:rsidRPr="00616704">
        <w:t>phát</w:t>
      </w:r>
      <w:proofErr w:type="spellEnd"/>
      <w:r w:rsidRPr="00616704">
        <w:t xml:space="preserve"> </w:t>
      </w:r>
      <w:proofErr w:type="spellStart"/>
      <w:r w:rsidRPr="00616704">
        <w:t>triển</w:t>
      </w:r>
      <w:proofErr w:type="spellEnd"/>
      <w:r w:rsidRPr="00616704">
        <w:t xml:space="preserve"> microservices</w:t>
      </w:r>
      <w:r w:rsidRPr="00616704">
        <w:br/>
        <w:t xml:space="preserve">- </w:t>
      </w:r>
      <w:proofErr w:type="spellStart"/>
      <w:r w:rsidRPr="00616704">
        <w:t>Tăng</w:t>
      </w:r>
      <w:proofErr w:type="spellEnd"/>
      <w:r w:rsidRPr="00616704">
        <w:t xml:space="preserve"> </w:t>
      </w:r>
      <w:proofErr w:type="spellStart"/>
      <w:r w:rsidRPr="00616704">
        <w:t>tốc</w:t>
      </w:r>
      <w:proofErr w:type="spellEnd"/>
      <w:r w:rsidRPr="00616704">
        <w:t xml:space="preserve"> </w:t>
      </w:r>
      <w:proofErr w:type="spellStart"/>
      <w:r w:rsidRPr="00616704">
        <w:t>độ</w:t>
      </w:r>
      <w:proofErr w:type="spellEnd"/>
      <w:r w:rsidRPr="00616704">
        <w:t xml:space="preserve"> </w:t>
      </w:r>
      <w:proofErr w:type="spellStart"/>
      <w:r w:rsidRPr="00616704">
        <w:t>phát</w:t>
      </w:r>
      <w:proofErr w:type="spellEnd"/>
      <w:r w:rsidRPr="00616704">
        <w:t xml:space="preserve"> </w:t>
      </w:r>
      <w:proofErr w:type="spellStart"/>
      <w:r w:rsidRPr="00616704">
        <w:t>triển</w:t>
      </w:r>
      <w:proofErr w:type="spellEnd"/>
      <w:r w:rsidRPr="00616704">
        <w:t xml:space="preserve"> </w:t>
      </w:r>
      <w:proofErr w:type="spellStart"/>
      <w:r w:rsidRPr="00616704">
        <w:t>ứng</w:t>
      </w:r>
      <w:proofErr w:type="spellEnd"/>
      <w:r w:rsidRPr="00616704">
        <w:t xml:space="preserve"> </w:t>
      </w:r>
      <w:proofErr w:type="spellStart"/>
      <w:r w:rsidRPr="00616704">
        <w:t>dụng</w:t>
      </w:r>
      <w:proofErr w:type="spellEnd"/>
    </w:p>
    <w:p w:rsidR="007854DB" w:rsidRPr="00616704" w:rsidRDefault="007854DB" w:rsidP="007854DB">
      <w:pPr>
        <w:pStyle w:val="1Tieude2"/>
      </w:pPr>
      <w:bookmarkStart w:id="7" w:name="_Toc229485835"/>
      <w:bookmarkStart w:id="8" w:name="_Toc229486389"/>
      <w:r w:rsidRPr="00616704">
        <w:t xml:space="preserve">1.3. </w:t>
      </w:r>
      <w:proofErr w:type="spellStart"/>
      <w:r w:rsidRPr="00616704">
        <w:t>Ưu</w:t>
      </w:r>
      <w:proofErr w:type="spellEnd"/>
      <w:r w:rsidRPr="00616704">
        <w:t xml:space="preserve"> </w:t>
      </w:r>
      <w:proofErr w:type="spellStart"/>
      <w:r w:rsidRPr="00616704">
        <w:t>điểm</w:t>
      </w:r>
      <w:proofErr w:type="spellEnd"/>
      <w:r w:rsidRPr="00616704">
        <w:t xml:space="preserve"> </w:t>
      </w:r>
      <w:proofErr w:type="spellStart"/>
      <w:r w:rsidRPr="00616704">
        <w:t>của</w:t>
      </w:r>
      <w:proofErr w:type="spellEnd"/>
      <w:r w:rsidRPr="00616704">
        <w:t xml:space="preserve"> Spring Framework </w:t>
      </w:r>
      <w:proofErr w:type="spellStart"/>
      <w:r w:rsidRPr="00616704">
        <w:t>và</w:t>
      </w:r>
      <w:proofErr w:type="spellEnd"/>
      <w:r w:rsidRPr="00616704">
        <w:t xml:space="preserve"> Spring Boot</w:t>
      </w:r>
      <w:bookmarkEnd w:id="7"/>
      <w:bookmarkEnd w:id="8"/>
    </w:p>
    <w:p w:rsidR="007854DB" w:rsidRPr="00616704" w:rsidRDefault="007854DB" w:rsidP="007854DB">
      <w:pPr>
        <w:rPr>
          <w:color w:val="000000" w:themeColor="text1"/>
        </w:rPr>
      </w:pPr>
      <w:r w:rsidRPr="00616704">
        <w:rPr>
          <w:color w:val="000000" w:themeColor="text1"/>
        </w:rPr>
        <w:t xml:space="preserve">- </w:t>
      </w:r>
      <w:proofErr w:type="spellStart"/>
      <w:r w:rsidRPr="00616704">
        <w:rPr>
          <w:color w:val="000000" w:themeColor="text1"/>
        </w:rPr>
        <w:t>Giảm</w:t>
      </w:r>
      <w:proofErr w:type="spellEnd"/>
      <w:r w:rsidRPr="00616704">
        <w:rPr>
          <w:color w:val="000000" w:themeColor="text1"/>
        </w:rPr>
        <w:t xml:space="preserve"> </w:t>
      </w:r>
      <w:proofErr w:type="spellStart"/>
      <w:r w:rsidRPr="00616704">
        <w:rPr>
          <w:color w:val="000000" w:themeColor="text1"/>
        </w:rPr>
        <w:t>lượng</w:t>
      </w:r>
      <w:proofErr w:type="spellEnd"/>
      <w:r w:rsidRPr="00616704">
        <w:rPr>
          <w:color w:val="000000" w:themeColor="text1"/>
        </w:rPr>
        <w:t xml:space="preserve"> code </w:t>
      </w:r>
      <w:proofErr w:type="spellStart"/>
      <w:r w:rsidRPr="00616704">
        <w:rPr>
          <w:color w:val="000000" w:themeColor="text1"/>
        </w:rPr>
        <w:t>cấu</w:t>
      </w:r>
      <w:proofErr w:type="spellEnd"/>
      <w:r w:rsidRPr="00616704">
        <w:rPr>
          <w:color w:val="000000" w:themeColor="text1"/>
        </w:rPr>
        <w:t xml:space="preserve"> </w:t>
      </w:r>
      <w:proofErr w:type="spellStart"/>
      <w:r w:rsidRPr="00616704">
        <w:rPr>
          <w:color w:val="000000" w:themeColor="text1"/>
        </w:rPr>
        <w:t>hình</w:t>
      </w:r>
      <w:proofErr w:type="spellEnd"/>
      <w:r w:rsidRPr="00616704">
        <w:rPr>
          <w:color w:val="000000" w:themeColor="text1"/>
        </w:rPr>
        <w:br/>
        <w:t xml:space="preserve">- </w:t>
      </w:r>
      <w:proofErr w:type="spellStart"/>
      <w:r w:rsidRPr="00616704">
        <w:rPr>
          <w:color w:val="000000" w:themeColor="text1"/>
        </w:rPr>
        <w:t>Dễ</w:t>
      </w:r>
      <w:proofErr w:type="spellEnd"/>
      <w:r w:rsidRPr="00616704">
        <w:rPr>
          <w:color w:val="000000" w:themeColor="text1"/>
        </w:rPr>
        <w:t xml:space="preserve"> </w:t>
      </w:r>
      <w:proofErr w:type="spellStart"/>
      <w:r w:rsidRPr="00616704">
        <w:rPr>
          <w:color w:val="000000" w:themeColor="text1"/>
        </w:rPr>
        <w:t>bảo</w:t>
      </w:r>
      <w:proofErr w:type="spellEnd"/>
      <w:r w:rsidRPr="00616704">
        <w:rPr>
          <w:color w:val="000000" w:themeColor="text1"/>
        </w:rPr>
        <w:t xml:space="preserve"> </w:t>
      </w:r>
      <w:proofErr w:type="spellStart"/>
      <w:r w:rsidRPr="00616704">
        <w:rPr>
          <w:color w:val="000000" w:themeColor="text1"/>
        </w:rPr>
        <w:t>trì</w:t>
      </w:r>
      <w:proofErr w:type="spellEnd"/>
      <w:r w:rsidRPr="00616704">
        <w:rPr>
          <w:color w:val="000000" w:themeColor="text1"/>
        </w:rPr>
        <w:t xml:space="preserve"> </w:t>
      </w:r>
      <w:proofErr w:type="spellStart"/>
      <w:r w:rsidRPr="00616704">
        <w:rPr>
          <w:color w:val="000000" w:themeColor="text1"/>
        </w:rPr>
        <w:t>và</w:t>
      </w:r>
      <w:proofErr w:type="spellEnd"/>
      <w:r w:rsidRPr="00616704">
        <w:rPr>
          <w:color w:val="000000" w:themeColor="text1"/>
        </w:rPr>
        <w:t xml:space="preserve"> </w:t>
      </w:r>
      <w:proofErr w:type="spellStart"/>
      <w:r w:rsidRPr="00616704">
        <w:rPr>
          <w:color w:val="000000" w:themeColor="text1"/>
        </w:rPr>
        <w:t>mở</w:t>
      </w:r>
      <w:proofErr w:type="spellEnd"/>
      <w:r w:rsidRPr="00616704">
        <w:rPr>
          <w:color w:val="000000" w:themeColor="text1"/>
        </w:rPr>
        <w:t xml:space="preserve"> </w:t>
      </w:r>
      <w:proofErr w:type="spellStart"/>
      <w:r w:rsidRPr="00616704">
        <w:rPr>
          <w:color w:val="000000" w:themeColor="text1"/>
        </w:rPr>
        <w:t>rộng</w:t>
      </w:r>
      <w:proofErr w:type="spellEnd"/>
      <w:r w:rsidRPr="00616704">
        <w:rPr>
          <w:color w:val="000000" w:themeColor="text1"/>
        </w:rPr>
        <w:br/>
        <w:t xml:space="preserve">- </w:t>
      </w:r>
      <w:proofErr w:type="spellStart"/>
      <w:r w:rsidRPr="00616704">
        <w:rPr>
          <w:color w:val="000000" w:themeColor="text1"/>
        </w:rPr>
        <w:t>Hỗ</w:t>
      </w:r>
      <w:proofErr w:type="spellEnd"/>
      <w:r w:rsidRPr="00616704">
        <w:rPr>
          <w:color w:val="000000" w:themeColor="text1"/>
        </w:rPr>
        <w:t xml:space="preserve"> </w:t>
      </w:r>
      <w:proofErr w:type="spellStart"/>
      <w:r w:rsidRPr="00616704">
        <w:rPr>
          <w:color w:val="000000" w:themeColor="text1"/>
        </w:rPr>
        <w:t>trợ</w:t>
      </w:r>
      <w:proofErr w:type="spellEnd"/>
      <w:r w:rsidRPr="00616704">
        <w:rPr>
          <w:color w:val="000000" w:themeColor="text1"/>
        </w:rPr>
        <w:t xml:space="preserve"> </w:t>
      </w:r>
      <w:proofErr w:type="spellStart"/>
      <w:r w:rsidRPr="00616704">
        <w:rPr>
          <w:color w:val="000000" w:themeColor="text1"/>
        </w:rPr>
        <w:t>nhiều</w:t>
      </w:r>
      <w:proofErr w:type="spellEnd"/>
      <w:r w:rsidRPr="00616704">
        <w:rPr>
          <w:color w:val="000000" w:themeColor="text1"/>
        </w:rPr>
        <w:t xml:space="preserve"> </w:t>
      </w:r>
      <w:proofErr w:type="spellStart"/>
      <w:r w:rsidRPr="00616704">
        <w:rPr>
          <w:color w:val="000000" w:themeColor="text1"/>
        </w:rPr>
        <w:t>công</w:t>
      </w:r>
      <w:proofErr w:type="spellEnd"/>
      <w:r w:rsidRPr="00616704">
        <w:rPr>
          <w:color w:val="000000" w:themeColor="text1"/>
        </w:rPr>
        <w:t xml:space="preserve"> </w:t>
      </w:r>
      <w:proofErr w:type="spellStart"/>
      <w:r w:rsidRPr="00616704">
        <w:rPr>
          <w:color w:val="000000" w:themeColor="text1"/>
        </w:rPr>
        <w:t>nghệ</w:t>
      </w:r>
      <w:proofErr w:type="spellEnd"/>
      <w:r w:rsidRPr="00616704">
        <w:rPr>
          <w:color w:val="000000" w:themeColor="text1"/>
        </w:rPr>
        <w:br/>
        <w:t xml:space="preserve">- </w:t>
      </w:r>
      <w:proofErr w:type="spellStart"/>
      <w:r w:rsidRPr="00616704">
        <w:rPr>
          <w:color w:val="000000" w:themeColor="text1"/>
        </w:rPr>
        <w:t>Tăng</w:t>
      </w:r>
      <w:proofErr w:type="spellEnd"/>
      <w:r w:rsidRPr="00616704">
        <w:rPr>
          <w:color w:val="000000" w:themeColor="text1"/>
        </w:rPr>
        <w:t xml:space="preserve"> </w:t>
      </w:r>
      <w:proofErr w:type="spellStart"/>
      <w:r w:rsidRPr="00616704">
        <w:rPr>
          <w:color w:val="000000" w:themeColor="text1"/>
        </w:rPr>
        <w:t>tốc</w:t>
      </w:r>
      <w:proofErr w:type="spellEnd"/>
      <w:r w:rsidRPr="00616704">
        <w:rPr>
          <w:color w:val="000000" w:themeColor="text1"/>
        </w:rPr>
        <w:t xml:space="preserve"> </w:t>
      </w:r>
      <w:proofErr w:type="spellStart"/>
      <w:r w:rsidRPr="00616704">
        <w:rPr>
          <w:color w:val="000000" w:themeColor="text1"/>
        </w:rPr>
        <w:t>độ</w:t>
      </w:r>
      <w:proofErr w:type="spellEnd"/>
      <w:r w:rsidRPr="00616704">
        <w:rPr>
          <w:color w:val="000000" w:themeColor="text1"/>
        </w:rPr>
        <w:t xml:space="preserve"> </w:t>
      </w:r>
      <w:proofErr w:type="spellStart"/>
      <w:r w:rsidRPr="00616704">
        <w:rPr>
          <w:color w:val="000000" w:themeColor="text1"/>
        </w:rPr>
        <w:t>phát</w:t>
      </w:r>
      <w:proofErr w:type="spellEnd"/>
      <w:r w:rsidRPr="00616704">
        <w:rPr>
          <w:color w:val="000000" w:themeColor="text1"/>
        </w:rPr>
        <w:t xml:space="preserve"> </w:t>
      </w:r>
      <w:proofErr w:type="spellStart"/>
      <w:r w:rsidRPr="00616704">
        <w:rPr>
          <w:color w:val="000000" w:themeColor="text1"/>
        </w:rPr>
        <w:t>triển</w:t>
      </w:r>
      <w:proofErr w:type="spellEnd"/>
      <w:r w:rsidRPr="00616704">
        <w:rPr>
          <w:color w:val="000000" w:themeColor="text1"/>
        </w:rPr>
        <w:t xml:space="preserve"> </w:t>
      </w:r>
      <w:proofErr w:type="spellStart"/>
      <w:r w:rsidRPr="00616704">
        <w:rPr>
          <w:color w:val="000000" w:themeColor="text1"/>
        </w:rPr>
        <w:t>phần</w:t>
      </w:r>
      <w:proofErr w:type="spellEnd"/>
      <w:r w:rsidRPr="00616704">
        <w:rPr>
          <w:color w:val="000000" w:themeColor="text1"/>
        </w:rPr>
        <w:t xml:space="preserve"> </w:t>
      </w:r>
      <w:proofErr w:type="spellStart"/>
      <w:r w:rsidRPr="00616704">
        <w:rPr>
          <w:color w:val="000000" w:themeColor="text1"/>
        </w:rPr>
        <w:t>mềm</w:t>
      </w:r>
      <w:proofErr w:type="spellEnd"/>
      <w:r w:rsidRPr="00616704">
        <w:rPr>
          <w:color w:val="000000" w:themeColor="text1"/>
        </w:rPr>
        <w:br/>
      </w:r>
      <w:r w:rsidRPr="00616704">
        <w:rPr>
          <w:color w:val="000000" w:themeColor="text1"/>
        </w:rPr>
        <w:lastRenderedPageBreak/>
        <w:t xml:space="preserve">- Quản </w:t>
      </w:r>
      <w:proofErr w:type="spellStart"/>
      <w:r w:rsidRPr="00616704">
        <w:rPr>
          <w:color w:val="000000" w:themeColor="text1"/>
        </w:rPr>
        <w:t>lý</w:t>
      </w:r>
      <w:proofErr w:type="spellEnd"/>
      <w:r w:rsidRPr="00616704">
        <w:rPr>
          <w:color w:val="000000" w:themeColor="text1"/>
        </w:rPr>
        <w:t xml:space="preserve"> dependency </w:t>
      </w:r>
      <w:proofErr w:type="spellStart"/>
      <w:r w:rsidRPr="00616704">
        <w:rPr>
          <w:color w:val="000000" w:themeColor="text1"/>
        </w:rPr>
        <w:t>hiệu</w:t>
      </w:r>
      <w:proofErr w:type="spellEnd"/>
      <w:r w:rsidRPr="00616704">
        <w:rPr>
          <w:color w:val="000000" w:themeColor="text1"/>
        </w:rPr>
        <w:t xml:space="preserve"> </w:t>
      </w:r>
      <w:proofErr w:type="spellStart"/>
      <w:r w:rsidRPr="00616704">
        <w:rPr>
          <w:color w:val="000000" w:themeColor="text1"/>
        </w:rPr>
        <w:t>quả</w:t>
      </w:r>
      <w:proofErr w:type="spellEnd"/>
      <w:r w:rsidRPr="00616704">
        <w:rPr>
          <w:color w:val="000000" w:themeColor="text1"/>
        </w:rPr>
        <w:br/>
        <w:t xml:space="preserve">- </w:t>
      </w:r>
      <w:proofErr w:type="spellStart"/>
      <w:r w:rsidRPr="00616704">
        <w:rPr>
          <w:color w:val="000000" w:themeColor="text1"/>
        </w:rPr>
        <w:t>Có</w:t>
      </w:r>
      <w:proofErr w:type="spellEnd"/>
      <w:r w:rsidRPr="00616704">
        <w:rPr>
          <w:color w:val="000000" w:themeColor="text1"/>
        </w:rPr>
        <w:t xml:space="preserve"> </w:t>
      </w:r>
      <w:proofErr w:type="spellStart"/>
      <w:r w:rsidRPr="00616704">
        <w:rPr>
          <w:color w:val="000000" w:themeColor="text1"/>
        </w:rPr>
        <w:t>cộng</w:t>
      </w:r>
      <w:proofErr w:type="spellEnd"/>
      <w:r w:rsidRPr="00616704">
        <w:rPr>
          <w:color w:val="000000" w:themeColor="text1"/>
        </w:rPr>
        <w:t xml:space="preserve"> </w:t>
      </w:r>
      <w:proofErr w:type="spellStart"/>
      <w:r w:rsidRPr="00616704">
        <w:rPr>
          <w:color w:val="000000" w:themeColor="text1"/>
        </w:rPr>
        <w:t>đồng</w:t>
      </w:r>
      <w:proofErr w:type="spellEnd"/>
      <w:r w:rsidRPr="00616704">
        <w:rPr>
          <w:color w:val="000000" w:themeColor="text1"/>
        </w:rPr>
        <w:t xml:space="preserve"> </w:t>
      </w:r>
      <w:proofErr w:type="spellStart"/>
      <w:r w:rsidRPr="00616704">
        <w:rPr>
          <w:color w:val="000000" w:themeColor="text1"/>
        </w:rPr>
        <w:t>hỗ</w:t>
      </w:r>
      <w:proofErr w:type="spellEnd"/>
      <w:r w:rsidRPr="00616704">
        <w:rPr>
          <w:color w:val="000000" w:themeColor="text1"/>
        </w:rPr>
        <w:t xml:space="preserve"> </w:t>
      </w:r>
      <w:proofErr w:type="spellStart"/>
      <w:r w:rsidRPr="00616704">
        <w:rPr>
          <w:color w:val="000000" w:themeColor="text1"/>
        </w:rPr>
        <w:t>trợ</w:t>
      </w:r>
      <w:proofErr w:type="spellEnd"/>
      <w:r w:rsidRPr="00616704">
        <w:rPr>
          <w:color w:val="000000" w:themeColor="text1"/>
        </w:rPr>
        <w:t xml:space="preserve"> </w:t>
      </w:r>
      <w:proofErr w:type="spellStart"/>
      <w:r w:rsidRPr="00616704">
        <w:rPr>
          <w:color w:val="000000" w:themeColor="text1"/>
        </w:rPr>
        <w:t>lớn</w:t>
      </w:r>
      <w:proofErr w:type="spellEnd"/>
      <w:r w:rsidRPr="00616704">
        <w:rPr>
          <w:color w:val="000000" w:themeColor="text1"/>
        </w:rPr>
        <w:br/>
        <w:t xml:space="preserve">- </w:t>
      </w:r>
      <w:proofErr w:type="spellStart"/>
      <w:r w:rsidRPr="00616704">
        <w:rPr>
          <w:color w:val="000000" w:themeColor="text1"/>
        </w:rPr>
        <w:t>Hỗ</w:t>
      </w:r>
      <w:proofErr w:type="spellEnd"/>
      <w:r w:rsidRPr="00616704">
        <w:rPr>
          <w:color w:val="000000" w:themeColor="text1"/>
        </w:rPr>
        <w:t xml:space="preserve"> </w:t>
      </w:r>
      <w:proofErr w:type="spellStart"/>
      <w:r w:rsidRPr="00616704">
        <w:rPr>
          <w:color w:val="000000" w:themeColor="text1"/>
        </w:rPr>
        <w:t>trợ</w:t>
      </w:r>
      <w:proofErr w:type="spellEnd"/>
      <w:r w:rsidRPr="00616704">
        <w:rPr>
          <w:color w:val="000000" w:themeColor="text1"/>
        </w:rPr>
        <w:t xml:space="preserve"> </w:t>
      </w:r>
      <w:proofErr w:type="spellStart"/>
      <w:r w:rsidRPr="00616704">
        <w:rPr>
          <w:color w:val="000000" w:themeColor="text1"/>
        </w:rPr>
        <w:t>phát</w:t>
      </w:r>
      <w:proofErr w:type="spellEnd"/>
      <w:r w:rsidRPr="00616704">
        <w:rPr>
          <w:color w:val="000000" w:themeColor="text1"/>
        </w:rPr>
        <w:t xml:space="preserve"> </w:t>
      </w:r>
      <w:proofErr w:type="spellStart"/>
      <w:r w:rsidRPr="00616704">
        <w:rPr>
          <w:color w:val="000000" w:themeColor="text1"/>
        </w:rPr>
        <w:t>triển</w:t>
      </w:r>
      <w:proofErr w:type="spellEnd"/>
      <w:r w:rsidRPr="00616704">
        <w:rPr>
          <w:color w:val="000000" w:themeColor="text1"/>
        </w:rPr>
        <w:t xml:space="preserve"> </w:t>
      </w:r>
      <w:proofErr w:type="spellStart"/>
      <w:r w:rsidRPr="00616704">
        <w:rPr>
          <w:color w:val="000000" w:themeColor="text1"/>
        </w:rPr>
        <w:t>ứng</w:t>
      </w:r>
      <w:proofErr w:type="spellEnd"/>
      <w:r w:rsidRPr="00616704">
        <w:rPr>
          <w:color w:val="000000" w:themeColor="text1"/>
        </w:rPr>
        <w:t xml:space="preserve"> </w:t>
      </w:r>
      <w:proofErr w:type="spellStart"/>
      <w:r w:rsidRPr="00616704">
        <w:rPr>
          <w:color w:val="000000" w:themeColor="text1"/>
        </w:rPr>
        <w:t>dụng</w:t>
      </w:r>
      <w:proofErr w:type="spellEnd"/>
      <w:r w:rsidRPr="00616704">
        <w:rPr>
          <w:color w:val="000000" w:themeColor="text1"/>
        </w:rPr>
        <w:t xml:space="preserve"> </w:t>
      </w:r>
      <w:proofErr w:type="spellStart"/>
      <w:r w:rsidRPr="00616704">
        <w:rPr>
          <w:color w:val="000000" w:themeColor="text1"/>
        </w:rPr>
        <w:t>doanh</w:t>
      </w:r>
      <w:proofErr w:type="spellEnd"/>
      <w:r w:rsidRPr="00616704">
        <w:rPr>
          <w:color w:val="000000" w:themeColor="text1"/>
        </w:rPr>
        <w:t xml:space="preserve"> </w:t>
      </w:r>
      <w:proofErr w:type="spellStart"/>
      <w:r w:rsidRPr="00616704">
        <w:rPr>
          <w:color w:val="000000" w:themeColor="text1"/>
        </w:rPr>
        <w:t>nghiệp</w:t>
      </w:r>
      <w:proofErr w:type="spellEnd"/>
      <w:r w:rsidRPr="00616704">
        <w:rPr>
          <w:color w:val="000000" w:themeColor="text1"/>
        </w:rPr>
        <w:t xml:space="preserve"> </w:t>
      </w:r>
      <w:proofErr w:type="spellStart"/>
      <w:r w:rsidRPr="00616704">
        <w:rPr>
          <w:color w:val="000000" w:themeColor="text1"/>
        </w:rPr>
        <w:t>và</w:t>
      </w:r>
      <w:proofErr w:type="spellEnd"/>
      <w:r w:rsidRPr="00616704">
        <w:rPr>
          <w:color w:val="000000" w:themeColor="text1"/>
        </w:rPr>
        <w:t xml:space="preserve"> microservices</w:t>
      </w:r>
    </w:p>
    <w:p w:rsidR="007854DB" w:rsidRPr="00616704" w:rsidRDefault="007854DB" w:rsidP="007854DB">
      <w:pPr>
        <w:pStyle w:val="1Tieude2"/>
      </w:pPr>
      <w:bookmarkStart w:id="9" w:name="_Toc229485836"/>
      <w:bookmarkStart w:id="10" w:name="_Toc229486390"/>
      <w:r w:rsidRPr="00616704">
        <w:t xml:space="preserve">1.4. </w:t>
      </w:r>
      <w:proofErr w:type="spellStart"/>
      <w:r w:rsidRPr="00616704">
        <w:t>Hạn</w:t>
      </w:r>
      <w:proofErr w:type="spellEnd"/>
      <w:r w:rsidRPr="00616704">
        <w:t xml:space="preserve"> </w:t>
      </w:r>
      <w:proofErr w:type="spellStart"/>
      <w:r w:rsidRPr="00616704">
        <w:t>chế</w:t>
      </w:r>
      <w:bookmarkEnd w:id="9"/>
      <w:bookmarkEnd w:id="10"/>
      <w:proofErr w:type="spellEnd"/>
    </w:p>
    <w:p w:rsidR="007854DB" w:rsidRDefault="007854DB" w:rsidP="007854DB">
      <w:pPr>
        <w:pStyle w:val="0NoiDung"/>
        <w:rPr>
          <w:lang w:val="vi-VN"/>
        </w:rPr>
      </w:pPr>
      <w:r w:rsidRPr="007854DB">
        <w:t xml:space="preserve">- </w:t>
      </w:r>
      <w:proofErr w:type="spellStart"/>
      <w:r w:rsidRPr="007854DB">
        <w:t>Khó</w:t>
      </w:r>
      <w:proofErr w:type="spellEnd"/>
      <w:r w:rsidRPr="007854DB">
        <w:t xml:space="preserve"> </w:t>
      </w:r>
      <w:proofErr w:type="spellStart"/>
      <w:r w:rsidRPr="007854DB">
        <w:t>tiếp</w:t>
      </w:r>
      <w:proofErr w:type="spellEnd"/>
      <w:r w:rsidRPr="007854DB">
        <w:t xml:space="preserve"> </w:t>
      </w:r>
      <w:proofErr w:type="spellStart"/>
      <w:r w:rsidRPr="007854DB">
        <w:t>cận</w:t>
      </w:r>
      <w:proofErr w:type="spellEnd"/>
      <w:r w:rsidRPr="007854DB">
        <w:t xml:space="preserve"> </w:t>
      </w:r>
      <w:proofErr w:type="spellStart"/>
      <w:r w:rsidRPr="007854DB">
        <w:t>với</w:t>
      </w:r>
      <w:proofErr w:type="spellEnd"/>
      <w:r w:rsidRPr="007854DB">
        <w:t xml:space="preserve"> </w:t>
      </w:r>
      <w:proofErr w:type="spellStart"/>
      <w:r w:rsidRPr="007854DB">
        <w:t>người</w:t>
      </w:r>
      <w:proofErr w:type="spellEnd"/>
      <w:r w:rsidRPr="007854DB">
        <w:t xml:space="preserve"> </w:t>
      </w:r>
      <w:proofErr w:type="spellStart"/>
      <w:r w:rsidRPr="007854DB">
        <w:t>mới</w:t>
      </w:r>
      <w:proofErr w:type="spellEnd"/>
      <w:r w:rsidRPr="007854DB">
        <w:t xml:space="preserve"> </w:t>
      </w:r>
      <w:proofErr w:type="spellStart"/>
      <w:r w:rsidRPr="007854DB">
        <w:t>học</w:t>
      </w:r>
      <w:proofErr w:type="spellEnd"/>
    </w:p>
    <w:p w:rsidR="007854DB" w:rsidRDefault="007854DB" w:rsidP="007854DB">
      <w:pPr>
        <w:pStyle w:val="0NoiDung"/>
        <w:rPr>
          <w:lang w:val="vi-VN"/>
        </w:rPr>
      </w:pPr>
      <w:r w:rsidRPr="007854DB">
        <w:rPr>
          <w:lang w:val="vi-VN"/>
        </w:rPr>
        <w:t>- Framework lớn và phức tạp</w:t>
      </w:r>
    </w:p>
    <w:p w:rsidR="007854DB" w:rsidRDefault="007854DB" w:rsidP="007854DB">
      <w:pPr>
        <w:pStyle w:val="0NoiDung"/>
        <w:rPr>
          <w:lang w:val="vi-VN"/>
        </w:rPr>
      </w:pPr>
      <w:r w:rsidRPr="007854DB">
        <w:rPr>
          <w:lang w:val="vi-VN"/>
        </w:rPr>
        <w:t>- Tốn tài nguyên hệ thống hơn Java thuần</w:t>
      </w:r>
    </w:p>
    <w:p w:rsidR="007854DB" w:rsidRDefault="007854DB" w:rsidP="007854DB">
      <w:pPr>
        <w:pStyle w:val="0NoiDung"/>
        <w:rPr>
          <w:lang w:val="vi-VN"/>
        </w:rPr>
      </w:pPr>
      <w:r w:rsidRPr="007854DB">
        <w:rPr>
          <w:lang w:val="vi-VN"/>
        </w:rPr>
        <w:t>- Cần hiểu rõ cấu hình để xử lý lỗi</w:t>
      </w:r>
    </w:p>
    <w:p w:rsidR="007854DB" w:rsidRPr="007854DB" w:rsidRDefault="007854DB" w:rsidP="007854DB">
      <w:pPr>
        <w:pStyle w:val="0NoiDung"/>
        <w:rPr>
          <w:lang w:val="vi-VN"/>
        </w:rPr>
      </w:pPr>
      <w:r w:rsidRPr="007854DB">
        <w:rPr>
          <w:lang w:val="vi-VN"/>
        </w:rPr>
        <w:t>- Build project lớn có thể chậm</w:t>
      </w:r>
    </w:p>
    <w:p w:rsidR="007854DB" w:rsidRPr="00616704" w:rsidRDefault="007854DB" w:rsidP="007854DB">
      <w:pPr>
        <w:pStyle w:val="1Tieude1"/>
      </w:pPr>
      <w:bookmarkStart w:id="11" w:name="_Toc229485837"/>
      <w:bookmarkStart w:id="12" w:name="_Toc229486391"/>
      <w:r w:rsidRPr="00616704">
        <w:t>2. TRÌNH BÀY CÁC THÀNH PHẦN CƠ BẢN CỦA SPRING BOOT</w:t>
      </w:r>
      <w:bookmarkEnd w:id="11"/>
      <w:bookmarkEnd w:id="12"/>
    </w:p>
    <w:p w:rsidR="007854DB" w:rsidRPr="00616704" w:rsidRDefault="007854DB" w:rsidP="007854DB">
      <w:pPr>
        <w:pStyle w:val="1Tieude2"/>
      </w:pPr>
      <w:bookmarkStart w:id="13" w:name="_Toc229485838"/>
      <w:bookmarkStart w:id="14" w:name="_Toc229486392"/>
      <w:r w:rsidRPr="00616704">
        <w:t>2.1. Starter Dependency</w:t>
      </w:r>
      <w:bookmarkEnd w:id="13"/>
      <w:bookmarkEnd w:id="14"/>
    </w:p>
    <w:p w:rsidR="007854DB" w:rsidRPr="00616704" w:rsidRDefault="007854DB" w:rsidP="007854DB">
      <w:pPr>
        <w:pStyle w:val="0NoiDung"/>
      </w:pPr>
      <w:proofErr w:type="spellStart"/>
      <w:r w:rsidRPr="00616704">
        <w:t>Là</w:t>
      </w:r>
      <w:proofErr w:type="spellEnd"/>
      <w:r w:rsidRPr="00616704">
        <w:t xml:space="preserve"> </w:t>
      </w:r>
      <w:proofErr w:type="spellStart"/>
      <w:r w:rsidRPr="00616704">
        <w:t>tập</w:t>
      </w:r>
      <w:proofErr w:type="spellEnd"/>
      <w:r w:rsidRPr="00616704">
        <w:t xml:space="preserve"> </w:t>
      </w:r>
      <w:proofErr w:type="spellStart"/>
      <w:r w:rsidRPr="00616704">
        <w:t>hợp</w:t>
      </w:r>
      <w:proofErr w:type="spellEnd"/>
      <w:r w:rsidRPr="00616704">
        <w:t xml:space="preserve"> </w:t>
      </w:r>
      <w:proofErr w:type="spellStart"/>
      <w:r w:rsidRPr="00616704">
        <w:t>các</w:t>
      </w:r>
      <w:proofErr w:type="spellEnd"/>
      <w:r w:rsidRPr="00616704">
        <w:t xml:space="preserve"> </w:t>
      </w:r>
      <w:proofErr w:type="spellStart"/>
      <w:r w:rsidRPr="00616704">
        <w:t>thư</w:t>
      </w:r>
      <w:proofErr w:type="spellEnd"/>
      <w:r w:rsidRPr="00616704">
        <w:t xml:space="preserve"> </w:t>
      </w:r>
      <w:proofErr w:type="spellStart"/>
      <w:r w:rsidRPr="00616704">
        <w:t>viện</w:t>
      </w:r>
      <w:proofErr w:type="spellEnd"/>
      <w:r w:rsidRPr="00616704">
        <w:t xml:space="preserve"> </w:t>
      </w:r>
      <w:proofErr w:type="spellStart"/>
      <w:r w:rsidRPr="00616704">
        <w:t>được</w:t>
      </w:r>
      <w:proofErr w:type="spellEnd"/>
      <w:r w:rsidRPr="00616704">
        <w:t xml:space="preserve"> </w:t>
      </w:r>
      <w:proofErr w:type="spellStart"/>
      <w:r w:rsidRPr="00616704">
        <w:t>cấu</w:t>
      </w:r>
      <w:proofErr w:type="spellEnd"/>
      <w:r w:rsidRPr="00616704">
        <w:t xml:space="preserve"> </w:t>
      </w:r>
      <w:proofErr w:type="spellStart"/>
      <w:r w:rsidRPr="00616704">
        <w:t>hình</w:t>
      </w:r>
      <w:proofErr w:type="spellEnd"/>
      <w:r w:rsidRPr="00616704">
        <w:t xml:space="preserve"> </w:t>
      </w:r>
      <w:proofErr w:type="spellStart"/>
      <w:r w:rsidRPr="00616704">
        <w:t>sẵn</w:t>
      </w:r>
      <w:proofErr w:type="spellEnd"/>
      <w:r w:rsidRPr="00616704">
        <w:t xml:space="preserve"> </w:t>
      </w:r>
      <w:proofErr w:type="spellStart"/>
      <w:r w:rsidRPr="00616704">
        <w:t>giúp</w:t>
      </w:r>
      <w:proofErr w:type="spellEnd"/>
      <w:r w:rsidRPr="00616704">
        <w:t xml:space="preserve"> </w:t>
      </w:r>
      <w:proofErr w:type="spellStart"/>
      <w:r w:rsidRPr="00616704">
        <w:t>lập</w:t>
      </w:r>
      <w:proofErr w:type="spellEnd"/>
      <w:r w:rsidRPr="00616704">
        <w:t xml:space="preserve"> </w:t>
      </w:r>
      <w:proofErr w:type="spellStart"/>
      <w:r w:rsidRPr="00616704">
        <w:t>trình</w:t>
      </w:r>
      <w:proofErr w:type="spellEnd"/>
      <w:r w:rsidRPr="00616704">
        <w:t xml:space="preserve"> </w:t>
      </w:r>
      <w:proofErr w:type="spellStart"/>
      <w:r w:rsidRPr="00616704">
        <w:t>viên</w:t>
      </w:r>
      <w:proofErr w:type="spellEnd"/>
      <w:r w:rsidRPr="00616704">
        <w:t xml:space="preserve"> </w:t>
      </w:r>
      <w:proofErr w:type="spellStart"/>
      <w:r w:rsidRPr="00616704">
        <w:t>dễ</w:t>
      </w:r>
      <w:proofErr w:type="spellEnd"/>
      <w:r w:rsidRPr="00616704">
        <w:t xml:space="preserve"> </w:t>
      </w:r>
      <w:proofErr w:type="spellStart"/>
      <w:r w:rsidRPr="00616704">
        <w:t>dàng</w:t>
      </w:r>
      <w:proofErr w:type="spellEnd"/>
      <w:r w:rsidRPr="00616704">
        <w:t xml:space="preserve"> </w:t>
      </w:r>
      <w:proofErr w:type="spellStart"/>
      <w:r w:rsidRPr="00616704">
        <w:t>thêm</w:t>
      </w:r>
      <w:proofErr w:type="spellEnd"/>
      <w:r w:rsidRPr="00616704">
        <w:t xml:space="preserve"> </w:t>
      </w:r>
      <w:proofErr w:type="spellStart"/>
      <w:r w:rsidRPr="00616704">
        <w:t>chức</w:t>
      </w:r>
      <w:proofErr w:type="spellEnd"/>
      <w:r w:rsidRPr="00616704">
        <w:t xml:space="preserve"> </w:t>
      </w:r>
      <w:proofErr w:type="spellStart"/>
      <w:r w:rsidRPr="00616704">
        <w:t>năng</w:t>
      </w:r>
      <w:proofErr w:type="spellEnd"/>
      <w:r w:rsidRPr="00616704">
        <w:t xml:space="preserve"> </w:t>
      </w:r>
      <w:proofErr w:type="spellStart"/>
      <w:r w:rsidRPr="00616704">
        <w:t>vào</w:t>
      </w:r>
      <w:proofErr w:type="spellEnd"/>
      <w:r w:rsidRPr="00616704">
        <w:t xml:space="preserve"> project.</w:t>
      </w:r>
    </w:p>
    <w:p w:rsidR="007854DB" w:rsidRPr="00616704" w:rsidRDefault="007854DB" w:rsidP="007854DB">
      <w:pPr>
        <w:pStyle w:val="1Tieude2"/>
      </w:pPr>
      <w:bookmarkStart w:id="15" w:name="_Toc229485839"/>
      <w:bookmarkStart w:id="16" w:name="_Toc229486393"/>
      <w:r w:rsidRPr="00616704">
        <w:t>2.2. Auto Configuration</w:t>
      </w:r>
      <w:bookmarkEnd w:id="15"/>
      <w:bookmarkEnd w:id="16"/>
    </w:p>
    <w:p w:rsidR="007854DB" w:rsidRPr="007854DB" w:rsidRDefault="007854DB" w:rsidP="007854DB">
      <w:pPr>
        <w:pStyle w:val="0NoiDung"/>
      </w:pPr>
      <w:r w:rsidRPr="007854DB">
        <w:t xml:space="preserve">Spring Boot </w:t>
      </w:r>
      <w:proofErr w:type="spellStart"/>
      <w:r w:rsidRPr="007854DB">
        <w:t>tự</w:t>
      </w:r>
      <w:proofErr w:type="spellEnd"/>
      <w:r w:rsidRPr="007854DB">
        <w:t xml:space="preserve"> </w:t>
      </w:r>
      <w:proofErr w:type="spellStart"/>
      <w:r w:rsidRPr="007854DB">
        <w:t>động</w:t>
      </w:r>
      <w:proofErr w:type="spellEnd"/>
      <w:r w:rsidRPr="007854DB">
        <w:t xml:space="preserve"> </w:t>
      </w:r>
      <w:proofErr w:type="spellStart"/>
      <w:r w:rsidRPr="007854DB">
        <w:t>cấu</w:t>
      </w:r>
      <w:proofErr w:type="spellEnd"/>
      <w:r w:rsidRPr="007854DB">
        <w:t xml:space="preserve"> </w:t>
      </w:r>
      <w:proofErr w:type="spellStart"/>
      <w:r w:rsidRPr="007854DB">
        <w:t>hình</w:t>
      </w:r>
      <w:proofErr w:type="spellEnd"/>
      <w:r w:rsidRPr="007854DB">
        <w:t xml:space="preserve"> </w:t>
      </w:r>
      <w:proofErr w:type="spellStart"/>
      <w:r w:rsidRPr="007854DB">
        <w:t>ứng</w:t>
      </w:r>
      <w:proofErr w:type="spellEnd"/>
      <w:r w:rsidRPr="007854DB">
        <w:t xml:space="preserve"> </w:t>
      </w:r>
      <w:proofErr w:type="spellStart"/>
      <w:r w:rsidRPr="007854DB">
        <w:t>dụng</w:t>
      </w:r>
      <w:proofErr w:type="spellEnd"/>
      <w:r w:rsidRPr="007854DB">
        <w:t xml:space="preserve"> </w:t>
      </w:r>
      <w:proofErr w:type="spellStart"/>
      <w:r w:rsidRPr="007854DB">
        <w:t>dựa</w:t>
      </w:r>
      <w:proofErr w:type="spellEnd"/>
      <w:r w:rsidRPr="007854DB">
        <w:t xml:space="preserve"> </w:t>
      </w:r>
      <w:proofErr w:type="spellStart"/>
      <w:r w:rsidRPr="007854DB">
        <w:t>trên</w:t>
      </w:r>
      <w:proofErr w:type="spellEnd"/>
      <w:r w:rsidRPr="007854DB">
        <w:t xml:space="preserve"> dependency </w:t>
      </w:r>
      <w:proofErr w:type="spellStart"/>
      <w:r w:rsidRPr="007854DB">
        <w:t>được</w:t>
      </w:r>
      <w:proofErr w:type="spellEnd"/>
      <w:r w:rsidRPr="007854DB">
        <w:t xml:space="preserve"> </w:t>
      </w:r>
      <w:proofErr w:type="spellStart"/>
      <w:r w:rsidRPr="007854DB">
        <w:t>thêm</w:t>
      </w:r>
      <w:proofErr w:type="spellEnd"/>
      <w:r w:rsidRPr="007854DB">
        <w:t xml:space="preserve"> </w:t>
      </w:r>
      <w:proofErr w:type="spellStart"/>
      <w:r w:rsidRPr="007854DB">
        <w:t>vào</w:t>
      </w:r>
      <w:proofErr w:type="spellEnd"/>
      <w:r w:rsidRPr="007854DB">
        <w:t xml:space="preserve"> project.</w:t>
      </w:r>
    </w:p>
    <w:p w:rsidR="007854DB" w:rsidRPr="00616704" w:rsidRDefault="007854DB" w:rsidP="007854DB">
      <w:pPr>
        <w:pStyle w:val="1Tieude2"/>
      </w:pPr>
      <w:bookmarkStart w:id="17" w:name="_Toc229485840"/>
      <w:bookmarkStart w:id="18" w:name="_Toc229486394"/>
      <w:r w:rsidRPr="00616704">
        <w:t>2.3. Spring Boot CLI</w:t>
      </w:r>
      <w:bookmarkEnd w:id="17"/>
      <w:bookmarkEnd w:id="18"/>
    </w:p>
    <w:p w:rsidR="007854DB" w:rsidRPr="007854DB" w:rsidRDefault="007854DB" w:rsidP="007854DB">
      <w:pPr>
        <w:pStyle w:val="0NoiDung"/>
      </w:pPr>
      <w:proofErr w:type="spellStart"/>
      <w:r w:rsidRPr="007854DB">
        <w:t>Là</w:t>
      </w:r>
      <w:proofErr w:type="spellEnd"/>
      <w:r w:rsidRPr="007854DB">
        <w:t xml:space="preserve"> </w:t>
      </w:r>
      <w:proofErr w:type="spellStart"/>
      <w:r w:rsidRPr="007854DB">
        <w:t>công</w:t>
      </w:r>
      <w:proofErr w:type="spellEnd"/>
      <w:r w:rsidRPr="007854DB">
        <w:t xml:space="preserve"> </w:t>
      </w:r>
      <w:proofErr w:type="spellStart"/>
      <w:r w:rsidRPr="007854DB">
        <w:t>cụ</w:t>
      </w:r>
      <w:proofErr w:type="spellEnd"/>
      <w:r w:rsidRPr="007854DB">
        <w:t xml:space="preserve"> </w:t>
      </w:r>
      <w:proofErr w:type="spellStart"/>
      <w:r w:rsidRPr="007854DB">
        <w:t>dòng</w:t>
      </w:r>
      <w:proofErr w:type="spellEnd"/>
      <w:r w:rsidRPr="007854DB">
        <w:t xml:space="preserve"> </w:t>
      </w:r>
      <w:proofErr w:type="spellStart"/>
      <w:r w:rsidRPr="007854DB">
        <w:t>lệnh</w:t>
      </w:r>
      <w:proofErr w:type="spellEnd"/>
      <w:r w:rsidRPr="007854DB">
        <w:t xml:space="preserve"> </w:t>
      </w:r>
      <w:proofErr w:type="spellStart"/>
      <w:r w:rsidRPr="007854DB">
        <w:t>giúp</w:t>
      </w:r>
      <w:proofErr w:type="spellEnd"/>
      <w:r w:rsidRPr="007854DB">
        <w:t xml:space="preserve"> </w:t>
      </w:r>
      <w:proofErr w:type="spellStart"/>
      <w:r w:rsidRPr="007854DB">
        <w:t>chạy</w:t>
      </w:r>
      <w:proofErr w:type="spellEnd"/>
      <w:r w:rsidRPr="007854DB">
        <w:t xml:space="preserve"> </w:t>
      </w:r>
      <w:proofErr w:type="spellStart"/>
      <w:r w:rsidRPr="007854DB">
        <w:t>và</w:t>
      </w:r>
      <w:proofErr w:type="spellEnd"/>
      <w:r w:rsidRPr="007854DB">
        <w:t xml:space="preserve"> </w:t>
      </w:r>
      <w:proofErr w:type="spellStart"/>
      <w:r w:rsidRPr="007854DB">
        <w:t>kiểm</w:t>
      </w:r>
      <w:proofErr w:type="spellEnd"/>
      <w:r w:rsidRPr="007854DB">
        <w:t xml:space="preserve"> </w:t>
      </w:r>
      <w:proofErr w:type="spellStart"/>
      <w:r w:rsidRPr="007854DB">
        <w:t>tra</w:t>
      </w:r>
      <w:proofErr w:type="spellEnd"/>
      <w:r w:rsidRPr="007854DB">
        <w:t xml:space="preserve"> </w:t>
      </w:r>
      <w:proofErr w:type="spellStart"/>
      <w:r w:rsidRPr="007854DB">
        <w:t>ứng</w:t>
      </w:r>
      <w:proofErr w:type="spellEnd"/>
      <w:r w:rsidRPr="007854DB">
        <w:t xml:space="preserve"> </w:t>
      </w:r>
      <w:proofErr w:type="spellStart"/>
      <w:r w:rsidRPr="007854DB">
        <w:t>dụng</w:t>
      </w:r>
      <w:proofErr w:type="spellEnd"/>
      <w:r w:rsidRPr="007854DB">
        <w:t xml:space="preserve"> Spring Boot </w:t>
      </w:r>
      <w:proofErr w:type="spellStart"/>
      <w:r w:rsidRPr="007854DB">
        <w:t>nhanh</w:t>
      </w:r>
      <w:proofErr w:type="spellEnd"/>
      <w:r w:rsidRPr="007854DB">
        <w:t xml:space="preserve"> </w:t>
      </w:r>
      <w:proofErr w:type="spellStart"/>
      <w:r w:rsidRPr="007854DB">
        <w:t>chóng</w:t>
      </w:r>
      <w:proofErr w:type="spellEnd"/>
      <w:r w:rsidRPr="007854DB">
        <w:t>.</w:t>
      </w:r>
    </w:p>
    <w:p w:rsidR="007854DB" w:rsidRPr="00616704" w:rsidRDefault="007854DB" w:rsidP="007854DB">
      <w:pPr>
        <w:pStyle w:val="1Tieude2"/>
      </w:pPr>
      <w:bookmarkStart w:id="19" w:name="_Toc229485841"/>
      <w:bookmarkStart w:id="20" w:name="_Toc229486395"/>
      <w:r w:rsidRPr="00616704">
        <w:t>2.4. Embedded Server</w:t>
      </w:r>
      <w:bookmarkEnd w:id="19"/>
      <w:bookmarkEnd w:id="20"/>
    </w:p>
    <w:p w:rsidR="007854DB" w:rsidRPr="007854DB" w:rsidRDefault="007854DB" w:rsidP="007854DB">
      <w:pPr>
        <w:pStyle w:val="0NoiDung"/>
      </w:pPr>
      <w:r w:rsidRPr="007854DB">
        <w:t xml:space="preserve">Spring Boot </w:t>
      </w:r>
      <w:proofErr w:type="spellStart"/>
      <w:r w:rsidRPr="007854DB">
        <w:t>tích</w:t>
      </w:r>
      <w:proofErr w:type="spellEnd"/>
      <w:r w:rsidRPr="007854DB">
        <w:t xml:space="preserve"> </w:t>
      </w:r>
      <w:proofErr w:type="spellStart"/>
      <w:r w:rsidRPr="007854DB">
        <w:t>hợp</w:t>
      </w:r>
      <w:proofErr w:type="spellEnd"/>
      <w:r w:rsidRPr="007854DB">
        <w:t xml:space="preserve"> </w:t>
      </w:r>
      <w:proofErr w:type="spellStart"/>
      <w:r w:rsidRPr="007854DB">
        <w:t>sẵn</w:t>
      </w:r>
      <w:proofErr w:type="spellEnd"/>
      <w:r w:rsidRPr="007854DB">
        <w:t xml:space="preserve"> server </w:t>
      </w:r>
      <w:proofErr w:type="spellStart"/>
      <w:r w:rsidRPr="007854DB">
        <w:t>như</w:t>
      </w:r>
      <w:proofErr w:type="spellEnd"/>
      <w:r w:rsidRPr="007854DB">
        <w:t xml:space="preserve"> Tomcat, Jetty </w:t>
      </w:r>
      <w:proofErr w:type="spellStart"/>
      <w:r w:rsidRPr="007854DB">
        <w:t>giúp</w:t>
      </w:r>
      <w:proofErr w:type="spellEnd"/>
      <w:r w:rsidRPr="007854DB">
        <w:t xml:space="preserve"> </w:t>
      </w:r>
      <w:proofErr w:type="spellStart"/>
      <w:r w:rsidRPr="007854DB">
        <w:t>chạy</w:t>
      </w:r>
      <w:proofErr w:type="spellEnd"/>
      <w:r w:rsidRPr="007854DB">
        <w:t xml:space="preserve"> </w:t>
      </w:r>
      <w:proofErr w:type="spellStart"/>
      <w:r w:rsidRPr="007854DB">
        <w:t>ứng</w:t>
      </w:r>
      <w:proofErr w:type="spellEnd"/>
      <w:r w:rsidRPr="007854DB">
        <w:t xml:space="preserve"> </w:t>
      </w:r>
      <w:proofErr w:type="spellStart"/>
      <w:r w:rsidRPr="007854DB">
        <w:t>dụng</w:t>
      </w:r>
      <w:proofErr w:type="spellEnd"/>
      <w:r w:rsidRPr="007854DB">
        <w:t xml:space="preserve"> </w:t>
      </w:r>
      <w:proofErr w:type="spellStart"/>
      <w:r w:rsidRPr="007854DB">
        <w:t>trực</w:t>
      </w:r>
      <w:proofErr w:type="spellEnd"/>
      <w:r w:rsidRPr="007854DB">
        <w:t xml:space="preserve"> </w:t>
      </w:r>
      <w:proofErr w:type="spellStart"/>
      <w:r w:rsidRPr="007854DB">
        <w:t>tiếp</w:t>
      </w:r>
      <w:proofErr w:type="spellEnd"/>
      <w:r w:rsidRPr="007854DB">
        <w:t xml:space="preserve"> </w:t>
      </w:r>
      <w:proofErr w:type="spellStart"/>
      <w:r w:rsidRPr="007854DB">
        <w:t>mà</w:t>
      </w:r>
      <w:proofErr w:type="spellEnd"/>
      <w:r w:rsidRPr="007854DB">
        <w:t xml:space="preserve"> </w:t>
      </w:r>
      <w:proofErr w:type="spellStart"/>
      <w:r w:rsidRPr="007854DB">
        <w:t>không</w:t>
      </w:r>
      <w:proofErr w:type="spellEnd"/>
      <w:r w:rsidRPr="007854DB">
        <w:t xml:space="preserve"> </w:t>
      </w:r>
      <w:proofErr w:type="spellStart"/>
      <w:r w:rsidRPr="007854DB">
        <w:t>cần</w:t>
      </w:r>
      <w:proofErr w:type="spellEnd"/>
      <w:r w:rsidRPr="007854DB">
        <w:t xml:space="preserve"> </w:t>
      </w:r>
      <w:proofErr w:type="spellStart"/>
      <w:r w:rsidRPr="007854DB">
        <w:t>cài</w:t>
      </w:r>
      <w:proofErr w:type="spellEnd"/>
      <w:r w:rsidRPr="007854DB">
        <w:t xml:space="preserve"> server </w:t>
      </w:r>
      <w:proofErr w:type="spellStart"/>
      <w:r w:rsidRPr="007854DB">
        <w:t>riêng</w:t>
      </w:r>
      <w:proofErr w:type="spellEnd"/>
      <w:r w:rsidRPr="007854DB">
        <w:t>.</w:t>
      </w:r>
    </w:p>
    <w:p w:rsidR="007854DB" w:rsidRPr="00616704" w:rsidRDefault="007854DB" w:rsidP="007854DB">
      <w:pPr>
        <w:pStyle w:val="1Tieude2"/>
      </w:pPr>
      <w:bookmarkStart w:id="21" w:name="_Toc229485842"/>
      <w:bookmarkStart w:id="22" w:name="_Toc229486396"/>
      <w:r w:rsidRPr="00616704">
        <w:t>2.5. Actuator</w:t>
      </w:r>
      <w:bookmarkEnd w:id="21"/>
      <w:bookmarkEnd w:id="22"/>
    </w:p>
    <w:p w:rsidR="007854DB" w:rsidRPr="00616704" w:rsidRDefault="007854DB" w:rsidP="007854DB">
      <w:pPr>
        <w:pStyle w:val="0NoiDung"/>
      </w:pPr>
      <w:r w:rsidRPr="00616704">
        <w:t xml:space="preserve">Actuator </w:t>
      </w:r>
      <w:proofErr w:type="spellStart"/>
      <w:r w:rsidRPr="00616704">
        <w:t>dùng</w:t>
      </w:r>
      <w:proofErr w:type="spellEnd"/>
      <w:r w:rsidRPr="00616704">
        <w:t xml:space="preserve"> </w:t>
      </w:r>
      <w:proofErr w:type="spellStart"/>
      <w:r w:rsidRPr="00616704">
        <w:t>để</w:t>
      </w:r>
      <w:proofErr w:type="spellEnd"/>
      <w:r w:rsidRPr="00616704">
        <w:t xml:space="preserve"> </w:t>
      </w:r>
      <w:proofErr w:type="spellStart"/>
      <w:r w:rsidRPr="00616704">
        <w:t>giám</w:t>
      </w:r>
      <w:proofErr w:type="spellEnd"/>
      <w:r w:rsidRPr="00616704">
        <w:t xml:space="preserve"> </w:t>
      </w:r>
      <w:proofErr w:type="spellStart"/>
      <w:r w:rsidRPr="00616704">
        <w:t>sát</w:t>
      </w:r>
      <w:proofErr w:type="spellEnd"/>
      <w:r w:rsidRPr="00616704">
        <w:t xml:space="preserve"> </w:t>
      </w:r>
      <w:proofErr w:type="spellStart"/>
      <w:r w:rsidRPr="00616704">
        <w:t>và</w:t>
      </w:r>
      <w:proofErr w:type="spellEnd"/>
      <w:r w:rsidRPr="00616704">
        <w:t xml:space="preserve"> </w:t>
      </w:r>
      <w:proofErr w:type="spellStart"/>
      <w:r w:rsidRPr="00616704">
        <w:t>quản</w:t>
      </w:r>
      <w:proofErr w:type="spellEnd"/>
      <w:r w:rsidRPr="00616704">
        <w:t xml:space="preserve"> </w:t>
      </w:r>
      <w:proofErr w:type="spellStart"/>
      <w:r w:rsidRPr="00616704">
        <w:t>lý</w:t>
      </w:r>
      <w:proofErr w:type="spellEnd"/>
      <w:r w:rsidRPr="00616704">
        <w:t xml:space="preserve"> </w:t>
      </w:r>
      <w:proofErr w:type="spellStart"/>
      <w:r w:rsidRPr="00616704">
        <w:t>ứng</w:t>
      </w:r>
      <w:proofErr w:type="spellEnd"/>
      <w:r w:rsidRPr="00616704">
        <w:t xml:space="preserve"> </w:t>
      </w:r>
      <w:proofErr w:type="spellStart"/>
      <w:r w:rsidRPr="00616704">
        <w:t>dụng</w:t>
      </w:r>
      <w:proofErr w:type="spellEnd"/>
      <w:r w:rsidRPr="00616704">
        <w:t xml:space="preserve"> </w:t>
      </w:r>
      <w:proofErr w:type="spellStart"/>
      <w:r w:rsidRPr="00616704">
        <w:t>như</w:t>
      </w:r>
      <w:proofErr w:type="spellEnd"/>
      <w:r w:rsidRPr="00616704">
        <w:t xml:space="preserve"> </w:t>
      </w:r>
      <w:proofErr w:type="spellStart"/>
      <w:r w:rsidRPr="00616704">
        <w:t>kiểm</w:t>
      </w:r>
      <w:proofErr w:type="spellEnd"/>
      <w:r w:rsidRPr="00616704">
        <w:t xml:space="preserve"> </w:t>
      </w:r>
      <w:proofErr w:type="spellStart"/>
      <w:r w:rsidRPr="00616704">
        <w:t>tra</w:t>
      </w:r>
      <w:proofErr w:type="spellEnd"/>
      <w:r w:rsidRPr="00616704">
        <w:t xml:space="preserve"> health, metrics </w:t>
      </w:r>
      <w:proofErr w:type="spellStart"/>
      <w:r w:rsidRPr="00616704">
        <w:t>và</w:t>
      </w:r>
      <w:proofErr w:type="spellEnd"/>
      <w:r w:rsidRPr="00616704">
        <w:t xml:space="preserve"> logs.</w:t>
      </w:r>
    </w:p>
    <w:p w:rsidR="007854DB" w:rsidRPr="00616704" w:rsidRDefault="007854DB" w:rsidP="007854DB">
      <w:pPr>
        <w:pStyle w:val="1Tieude2"/>
      </w:pPr>
      <w:bookmarkStart w:id="23" w:name="_Toc229485843"/>
      <w:bookmarkStart w:id="24" w:name="_Toc229486397"/>
      <w:r w:rsidRPr="00616704">
        <w:t xml:space="preserve">2.6. Spring </w:t>
      </w:r>
      <w:proofErr w:type="spellStart"/>
      <w:r w:rsidRPr="00616704">
        <w:t>Initializr</w:t>
      </w:r>
      <w:bookmarkEnd w:id="23"/>
      <w:bookmarkEnd w:id="24"/>
      <w:proofErr w:type="spellEnd"/>
    </w:p>
    <w:p w:rsidR="007854DB" w:rsidRPr="00616704" w:rsidRDefault="007854DB" w:rsidP="007854DB">
      <w:pPr>
        <w:pStyle w:val="0NoiDung"/>
      </w:pPr>
      <w:proofErr w:type="spellStart"/>
      <w:r w:rsidRPr="00616704">
        <w:t>Là</w:t>
      </w:r>
      <w:proofErr w:type="spellEnd"/>
      <w:r w:rsidRPr="00616704">
        <w:t xml:space="preserve"> </w:t>
      </w:r>
      <w:proofErr w:type="spellStart"/>
      <w:r w:rsidRPr="00616704">
        <w:t>công</w:t>
      </w:r>
      <w:proofErr w:type="spellEnd"/>
      <w:r w:rsidRPr="00616704">
        <w:t xml:space="preserve"> </w:t>
      </w:r>
      <w:proofErr w:type="spellStart"/>
      <w:r w:rsidRPr="00616704">
        <w:t>cụ</w:t>
      </w:r>
      <w:proofErr w:type="spellEnd"/>
      <w:r w:rsidRPr="00616704">
        <w:t xml:space="preserve"> </w:t>
      </w:r>
      <w:proofErr w:type="spellStart"/>
      <w:r w:rsidRPr="00616704">
        <w:t>tạo</w:t>
      </w:r>
      <w:proofErr w:type="spellEnd"/>
      <w:r w:rsidRPr="00616704">
        <w:t xml:space="preserve"> project Spring Boot </w:t>
      </w:r>
      <w:proofErr w:type="spellStart"/>
      <w:r w:rsidRPr="00616704">
        <w:t>nhanh</w:t>
      </w:r>
      <w:proofErr w:type="spellEnd"/>
      <w:r w:rsidRPr="00616704">
        <w:t xml:space="preserve"> </w:t>
      </w:r>
      <w:proofErr w:type="spellStart"/>
      <w:r w:rsidRPr="00616704">
        <w:t>với</w:t>
      </w:r>
      <w:proofErr w:type="spellEnd"/>
      <w:r w:rsidRPr="00616704">
        <w:t xml:space="preserve"> </w:t>
      </w:r>
      <w:proofErr w:type="spellStart"/>
      <w:r w:rsidRPr="00616704">
        <w:t>cấu</w:t>
      </w:r>
      <w:proofErr w:type="spellEnd"/>
      <w:r w:rsidRPr="00616704">
        <w:t xml:space="preserve"> </w:t>
      </w:r>
      <w:proofErr w:type="spellStart"/>
      <w:r w:rsidRPr="00616704">
        <w:t>trúc</w:t>
      </w:r>
      <w:proofErr w:type="spellEnd"/>
      <w:r w:rsidRPr="00616704">
        <w:t xml:space="preserve"> </w:t>
      </w:r>
      <w:proofErr w:type="spellStart"/>
      <w:r w:rsidRPr="00616704">
        <w:t>chuẩn</w:t>
      </w:r>
      <w:proofErr w:type="spellEnd"/>
      <w:r w:rsidRPr="00616704">
        <w:t>.</w:t>
      </w:r>
    </w:p>
    <w:p w:rsidR="007854DB" w:rsidRPr="00616704" w:rsidRDefault="007854DB" w:rsidP="007854DB">
      <w:pPr>
        <w:pStyle w:val="1Tieude1"/>
      </w:pPr>
      <w:bookmarkStart w:id="25" w:name="_Toc229485844"/>
      <w:bookmarkStart w:id="26" w:name="_Toc229486398"/>
      <w:r w:rsidRPr="00616704">
        <w:t>3. GIT LÀ GÌ? CÁC LỆNH CƠ BẢN CỦA GIT</w:t>
      </w:r>
      <w:bookmarkEnd w:id="25"/>
      <w:bookmarkEnd w:id="26"/>
    </w:p>
    <w:p w:rsidR="007854DB" w:rsidRPr="00616704" w:rsidRDefault="007854DB" w:rsidP="007854DB">
      <w:pPr>
        <w:pStyle w:val="1Tieude2"/>
      </w:pPr>
      <w:bookmarkStart w:id="27" w:name="_Toc229485845"/>
      <w:bookmarkStart w:id="28" w:name="_Toc229486399"/>
      <w:r w:rsidRPr="00616704">
        <w:t xml:space="preserve">3.1. Git </w:t>
      </w:r>
      <w:proofErr w:type="spellStart"/>
      <w:r w:rsidRPr="00616704">
        <w:t>là</w:t>
      </w:r>
      <w:proofErr w:type="spellEnd"/>
      <w:r w:rsidRPr="00616704">
        <w:t xml:space="preserve"> </w:t>
      </w:r>
      <w:proofErr w:type="spellStart"/>
      <w:r w:rsidRPr="00616704">
        <w:t>gì</w:t>
      </w:r>
      <w:proofErr w:type="spellEnd"/>
      <w:r w:rsidRPr="00616704">
        <w:t>?</w:t>
      </w:r>
      <w:bookmarkEnd w:id="27"/>
      <w:bookmarkEnd w:id="28"/>
    </w:p>
    <w:p w:rsidR="007854DB" w:rsidRDefault="007854DB" w:rsidP="007854DB">
      <w:pPr>
        <w:pStyle w:val="0NoiDung"/>
        <w:rPr>
          <w:lang w:val="vi-VN"/>
        </w:rPr>
      </w:pPr>
      <w:r w:rsidRPr="007854DB">
        <w:lastRenderedPageBreak/>
        <w:t xml:space="preserve">Git </w:t>
      </w:r>
      <w:proofErr w:type="spellStart"/>
      <w:r w:rsidRPr="007854DB">
        <w:t>là</w:t>
      </w:r>
      <w:proofErr w:type="spellEnd"/>
      <w:r w:rsidRPr="007854DB">
        <w:t xml:space="preserve"> </w:t>
      </w:r>
      <w:proofErr w:type="spellStart"/>
      <w:r w:rsidRPr="007854DB">
        <w:t>hệ</w:t>
      </w:r>
      <w:proofErr w:type="spellEnd"/>
      <w:r w:rsidRPr="007854DB">
        <w:t xml:space="preserve"> </w:t>
      </w:r>
      <w:proofErr w:type="spellStart"/>
      <w:r w:rsidRPr="007854DB">
        <w:t>thống</w:t>
      </w:r>
      <w:proofErr w:type="spellEnd"/>
      <w:r w:rsidRPr="007854DB">
        <w:t xml:space="preserve"> </w:t>
      </w:r>
      <w:proofErr w:type="spellStart"/>
      <w:r w:rsidRPr="007854DB">
        <w:t>quản</w:t>
      </w:r>
      <w:proofErr w:type="spellEnd"/>
      <w:r w:rsidRPr="007854DB">
        <w:t xml:space="preserve"> </w:t>
      </w:r>
      <w:proofErr w:type="spellStart"/>
      <w:r w:rsidRPr="007854DB">
        <w:t>lý</w:t>
      </w:r>
      <w:proofErr w:type="spellEnd"/>
      <w:r w:rsidRPr="007854DB">
        <w:t xml:space="preserve"> </w:t>
      </w:r>
      <w:proofErr w:type="spellStart"/>
      <w:r w:rsidRPr="007854DB">
        <w:t>phiên</w:t>
      </w:r>
      <w:proofErr w:type="spellEnd"/>
      <w:r w:rsidRPr="007854DB">
        <w:t xml:space="preserve"> </w:t>
      </w:r>
      <w:proofErr w:type="spellStart"/>
      <w:r w:rsidRPr="007854DB">
        <w:t>bản</w:t>
      </w:r>
      <w:proofErr w:type="spellEnd"/>
      <w:r w:rsidRPr="007854DB">
        <w:t xml:space="preserve"> </w:t>
      </w:r>
      <w:proofErr w:type="spellStart"/>
      <w:r w:rsidRPr="007854DB">
        <w:t>phân</w:t>
      </w:r>
      <w:proofErr w:type="spellEnd"/>
      <w:r w:rsidRPr="007854DB">
        <w:t xml:space="preserve"> </w:t>
      </w:r>
      <w:proofErr w:type="spellStart"/>
      <w:r w:rsidRPr="007854DB">
        <w:t>tán</w:t>
      </w:r>
      <w:proofErr w:type="spellEnd"/>
      <w:r w:rsidRPr="007854DB">
        <w:t xml:space="preserve"> </w:t>
      </w:r>
      <w:proofErr w:type="spellStart"/>
      <w:r w:rsidRPr="007854DB">
        <w:t>dùng</w:t>
      </w:r>
      <w:proofErr w:type="spellEnd"/>
      <w:r w:rsidRPr="007854DB">
        <w:t xml:space="preserve"> </w:t>
      </w:r>
      <w:proofErr w:type="spellStart"/>
      <w:r w:rsidRPr="007854DB">
        <w:t>để</w:t>
      </w:r>
      <w:proofErr w:type="spellEnd"/>
      <w:r w:rsidRPr="007854DB">
        <w:t xml:space="preserve"> </w:t>
      </w:r>
      <w:proofErr w:type="spellStart"/>
      <w:r w:rsidRPr="007854DB">
        <w:t>theo</w:t>
      </w:r>
      <w:proofErr w:type="spellEnd"/>
      <w:r w:rsidRPr="007854DB">
        <w:t xml:space="preserve"> </w:t>
      </w:r>
      <w:proofErr w:type="spellStart"/>
      <w:r w:rsidRPr="007854DB">
        <w:t>dõi</w:t>
      </w:r>
      <w:proofErr w:type="spellEnd"/>
      <w:r w:rsidRPr="007854DB">
        <w:t xml:space="preserve"> </w:t>
      </w:r>
      <w:proofErr w:type="spellStart"/>
      <w:r w:rsidRPr="007854DB">
        <w:t>sự</w:t>
      </w:r>
      <w:proofErr w:type="spellEnd"/>
      <w:r w:rsidRPr="007854DB">
        <w:t xml:space="preserve"> </w:t>
      </w:r>
      <w:proofErr w:type="spellStart"/>
      <w:r w:rsidRPr="007854DB">
        <w:t>thay</w:t>
      </w:r>
      <w:proofErr w:type="spellEnd"/>
      <w:r w:rsidRPr="007854DB">
        <w:t xml:space="preserve"> </w:t>
      </w:r>
      <w:proofErr w:type="spellStart"/>
      <w:r w:rsidRPr="007854DB">
        <w:t>đổi</w:t>
      </w:r>
      <w:proofErr w:type="spellEnd"/>
      <w:r w:rsidRPr="007854DB">
        <w:t xml:space="preserve"> </w:t>
      </w:r>
      <w:proofErr w:type="spellStart"/>
      <w:r w:rsidRPr="007854DB">
        <w:t>mã</w:t>
      </w:r>
      <w:proofErr w:type="spellEnd"/>
      <w:r w:rsidRPr="007854DB">
        <w:t xml:space="preserve"> </w:t>
      </w:r>
      <w:proofErr w:type="spellStart"/>
      <w:r w:rsidRPr="007854DB">
        <w:t>nguồn</w:t>
      </w:r>
      <w:proofErr w:type="spellEnd"/>
      <w:r w:rsidRPr="007854DB">
        <w:t xml:space="preserve"> </w:t>
      </w:r>
      <w:proofErr w:type="spellStart"/>
      <w:r w:rsidRPr="007854DB">
        <w:t>trong</w:t>
      </w:r>
      <w:proofErr w:type="spellEnd"/>
      <w:r w:rsidRPr="007854DB">
        <w:t xml:space="preserve"> </w:t>
      </w:r>
      <w:proofErr w:type="spellStart"/>
      <w:r w:rsidRPr="007854DB">
        <w:t>quá</w:t>
      </w:r>
      <w:proofErr w:type="spellEnd"/>
      <w:r w:rsidRPr="007854DB">
        <w:t xml:space="preserve"> </w:t>
      </w:r>
      <w:proofErr w:type="spellStart"/>
      <w:r w:rsidRPr="007854DB">
        <w:t>trình</w:t>
      </w:r>
      <w:proofErr w:type="spellEnd"/>
      <w:r w:rsidRPr="007854DB">
        <w:t xml:space="preserve"> </w:t>
      </w:r>
      <w:proofErr w:type="spellStart"/>
      <w:r w:rsidRPr="007854DB">
        <w:t>phát</w:t>
      </w:r>
      <w:proofErr w:type="spellEnd"/>
      <w:r w:rsidRPr="007854DB">
        <w:t xml:space="preserve"> </w:t>
      </w:r>
      <w:proofErr w:type="spellStart"/>
      <w:r w:rsidRPr="007854DB">
        <w:t>triển</w:t>
      </w:r>
      <w:proofErr w:type="spellEnd"/>
      <w:r w:rsidRPr="007854DB">
        <w:t xml:space="preserve"> </w:t>
      </w:r>
      <w:proofErr w:type="spellStart"/>
      <w:r w:rsidRPr="007854DB">
        <w:t>phần</w:t>
      </w:r>
      <w:proofErr w:type="spellEnd"/>
      <w:r w:rsidRPr="007854DB">
        <w:t xml:space="preserve"> </w:t>
      </w:r>
      <w:proofErr w:type="spellStart"/>
      <w:r w:rsidRPr="007854DB">
        <w:t>mềm</w:t>
      </w:r>
      <w:proofErr w:type="spellEnd"/>
      <w:r w:rsidRPr="007854DB">
        <w:t>.</w:t>
      </w:r>
      <w:r w:rsidRPr="007854DB">
        <w:br/>
      </w:r>
    </w:p>
    <w:p w:rsidR="007854DB" w:rsidRDefault="007854DB" w:rsidP="007854DB">
      <w:pPr>
        <w:pStyle w:val="0NoiDung"/>
        <w:rPr>
          <w:lang w:val="vi-VN"/>
        </w:rPr>
      </w:pPr>
      <w:r w:rsidRPr="007854DB">
        <w:rPr>
          <w:lang w:val="vi-VN"/>
        </w:rPr>
        <w:t>Git giúp:</w:t>
      </w:r>
    </w:p>
    <w:p w:rsidR="007854DB" w:rsidRDefault="007854DB" w:rsidP="007854DB">
      <w:pPr>
        <w:pStyle w:val="0NoiDung"/>
        <w:rPr>
          <w:lang w:val="vi-VN"/>
        </w:rPr>
      </w:pPr>
      <w:r w:rsidRPr="007854DB">
        <w:rPr>
          <w:lang w:val="vi-VN"/>
        </w:rPr>
        <w:t>- Quản lý lịch sử thay đổi</w:t>
      </w:r>
    </w:p>
    <w:p w:rsidR="007854DB" w:rsidRDefault="007854DB" w:rsidP="007854DB">
      <w:pPr>
        <w:pStyle w:val="0NoiDung"/>
        <w:rPr>
          <w:lang w:val="vi-VN"/>
        </w:rPr>
      </w:pPr>
      <w:r w:rsidRPr="007854DB">
        <w:rPr>
          <w:lang w:val="vi-VN"/>
        </w:rPr>
        <w:t>- Hỗ trợ làm việc nhóm</w:t>
      </w:r>
    </w:p>
    <w:p w:rsidR="007854DB" w:rsidRDefault="007854DB" w:rsidP="007854DB">
      <w:pPr>
        <w:pStyle w:val="0NoiDung"/>
        <w:rPr>
          <w:lang w:val="vi-VN"/>
        </w:rPr>
      </w:pPr>
      <w:r w:rsidRPr="007854DB">
        <w:rPr>
          <w:lang w:val="vi-VN"/>
        </w:rPr>
        <w:t>- Khôi phục dữ liệu dễ dàng</w:t>
      </w:r>
    </w:p>
    <w:p w:rsidR="007854DB" w:rsidRPr="007854DB" w:rsidRDefault="007854DB" w:rsidP="007854DB">
      <w:pPr>
        <w:pStyle w:val="0NoiDung"/>
        <w:rPr>
          <w:lang w:val="vi-VN"/>
        </w:rPr>
      </w:pPr>
      <w:r w:rsidRPr="007854DB">
        <w:rPr>
          <w:lang w:val="vi-VN"/>
        </w:rPr>
        <w:t>- Quản lý nhiều phiên bản code</w:t>
      </w:r>
    </w:p>
    <w:p w:rsidR="007854DB" w:rsidRPr="00616704" w:rsidRDefault="007854DB" w:rsidP="007854DB">
      <w:pPr>
        <w:pStyle w:val="1Tieude2"/>
      </w:pPr>
      <w:bookmarkStart w:id="29" w:name="_Toc229485846"/>
      <w:bookmarkStart w:id="30" w:name="_Toc229486400"/>
      <w:r w:rsidRPr="00616704">
        <w:t xml:space="preserve">3.2. Các </w:t>
      </w:r>
      <w:proofErr w:type="spellStart"/>
      <w:r w:rsidRPr="00616704">
        <w:t>lệnh</w:t>
      </w:r>
      <w:proofErr w:type="spellEnd"/>
      <w:r w:rsidRPr="00616704">
        <w:t xml:space="preserve"> </w:t>
      </w:r>
      <w:proofErr w:type="spellStart"/>
      <w:r w:rsidRPr="00616704">
        <w:t>cơ</w:t>
      </w:r>
      <w:proofErr w:type="spellEnd"/>
      <w:r w:rsidRPr="00616704">
        <w:t xml:space="preserve"> </w:t>
      </w:r>
      <w:proofErr w:type="spellStart"/>
      <w:r w:rsidRPr="00616704">
        <w:t>bản</w:t>
      </w:r>
      <w:proofErr w:type="spellEnd"/>
      <w:r w:rsidRPr="00616704">
        <w:t xml:space="preserve"> </w:t>
      </w:r>
      <w:proofErr w:type="spellStart"/>
      <w:r w:rsidRPr="00616704">
        <w:t>của</w:t>
      </w:r>
      <w:proofErr w:type="spellEnd"/>
      <w:r w:rsidRPr="00616704">
        <w:t xml:space="preserve"> Git</w:t>
      </w:r>
      <w:bookmarkEnd w:id="29"/>
      <w:bookmarkEnd w:id="30"/>
    </w:p>
    <w:p w:rsidR="007854DB" w:rsidRDefault="007854DB" w:rsidP="007854DB">
      <w:pPr>
        <w:pStyle w:val="0NoiDung"/>
        <w:rPr>
          <w:lang w:val="vi-VN"/>
        </w:rPr>
      </w:pPr>
      <w:r w:rsidRPr="00616704">
        <w:t xml:space="preserve">1. git </w:t>
      </w:r>
      <w:proofErr w:type="spellStart"/>
      <w:r w:rsidRPr="00616704">
        <w:t>init</w:t>
      </w:r>
      <w:proofErr w:type="spellEnd"/>
      <w:r w:rsidRPr="00616704">
        <w:t xml:space="preserve"> – </w:t>
      </w:r>
      <w:proofErr w:type="spellStart"/>
      <w:r w:rsidRPr="00616704">
        <w:t>Khởi</w:t>
      </w:r>
      <w:proofErr w:type="spellEnd"/>
      <w:r w:rsidRPr="00616704">
        <w:t xml:space="preserve"> </w:t>
      </w:r>
      <w:proofErr w:type="spellStart"/>
      <w:r w:rsidRPr="00616704">
        <w:t>tạo</w:t>
      </w:r>
      <w:proofErr w:type="spellEnd"/>
      <w:r w:rsidRPr="00616704">
        <w:t xml:space="preserve"> repository mới.</w:t>
      </w:r>
    </w:p>
    <w:p w:rsidR="007854DB" w:rsidRDefault="007854DB" w:rsidP="007854DB">
      <w:pPr>
        <w:pStyle w:val="0NoiDung"/>
        <w:rPr>
          <w:lang w:val="vi-VN"/>
        </w:rPr>
      </w:pPr>
      <w:r w:rsidRPr="00616704">
        <w:t>2. git clone &lt;</w:t>
      </w:r>
      <w:proofErr w:type="spellStart"/>
      <w:r w:rsidRPr="00616704">
        <w:t>url</w:t>
      </w:r>
      <w:proofErr w:type="spellEnd"/>
      <w:r w:rsidRPr="00616704">
        <w:t xml:space="preserve">&gt; – Sao </w:t>
      </w:r>
      <w:proofErr w:type="spellStart"/>
      <w:r w:rsidRPr="00616704">
        <w:t>chép</w:t>
      </w:r>
      <w:proofErr w:type="spellEnd"/>
      <w:r w:rsidRPr="00616704">
        <w:t xml:space="preserve"> repository </w:t>
      </w:r>
      <w:proofErr w:type="spellStart"/>
      <w:r w:rsidRPr="00616704">
        <w:t>từ</w:t>
      </w:r>
      <w:proofErr w:type="spellEnd"/>
      <w:r w:rsidRPr="00616704">
        <w:t xml:space="preserve"> remote.</w:t>
      </w:r>
    </w:p>
    <w:p w:rsidR="007854DB" w:rsidRDefault="007854DB" w:rsidP="007854DB">
      <w:pPr>
        <w:pStyle w:val="0NoiDung"/>
        <w:rPr>
          <w:lang w:val="vi-VN"/>
        </w:rPr>
      </w:pPr>
      <w:r w:rsidRPr="00616704">
        <w:t xml:space="preserve">3. git status – </w:t>
      </w:r>
      <w:proofErr w:type="spellStart"/>
      <w:r w:rsidRPr="00616704">
        <w:t>Kiểm</w:t>
      </w:r>
      <w:proofErr w:type="spellEnd"/>
      <w:r w:rsidRPr="00616704">
        <w:t xml:space="preserve"> </w:t>
      </w:r>
      <w:proofErr w:type="spellStart"/>
      <w:r w:rsidRPr="00616704">
        <w:t>tra</w:t>
      </w:r>
      <w:proofErr w:type="spellEnd"/>
      <w:r w:rsidRPr="00616704">
        <w:t xml:space="preserve"> </w:t>
      </w:r>
      <w:proofErr w:type="spellStart"/>
      <w:r w:rsidRPr="00616704">
        <w:t>trạng</w:t>
      </w:r>
      <w:proofErr w:type="spellEnd"/>
      <w:r w:rsidRPr="00616704">
        <w:t xml:space="preserve"> </w:t>
      </w:r>
      <w:proofErr w:type="spellStart"/>
      <w:r w:rsidRPr="00616704">
        <w:t>thái</w:t>
      </w:r>
      <w:proofErr w:type="spellEnd"/>
      <w:r w:rsidRPr="00616704">
        <w:t xml:space="preserve"> project.</w:t>
      </w:r>
    </w:p>
    <w:p w:rsidR="007854DB" w:rsidRDefault="007854DB" w:rsidP="007854DB">
      <w:pPr>
        <w:pStyle w:val="0NoiDung"/>
        <w:rPr>
          <w:lang w:val="vi-VN"/>
        </w:rPr>
      </w:pPr>
      <w:r w:rsidRPr="00616704">
        <w:t xml:space="preserve">4. git </w:t>
      </w:r>
      <w:proofErr w:type="gramStart"/>
      <w:r w:rsidRPr="00616704">
        <w:t>add .</w:t>
      </w:r>
      <w:proofErr w:type="gramEnd"/>
      <w:r w:rsidRPr="00616704">
        <w:t xml:space="preserve"> – </w:t>
      </w:r>
      <w:proofErr w:type="spellStart"/>
      <w:r w:rsidRPr="00616704">
        <w:t>Thêm</w:t>
      </w:r>
      <w:proofErr w:type="spellEnd"/>
      <w:r w:rsidRPr="00616704">
        <w:t xml:space="preserve"> file </w:t>
      </w:r>
      <w:proofErr w:type="spellStart"/>
      <w:r w:rsidRPr="00616704">
        <w:t>vào</w:t>
      </w:r>
      <w:proofErr w:type="spellEnd"/>
      <w:r w:rsidRPr="00616704">
        <w:t xml:space="preserve"> staging area.</w:t>
      </w:r>
    </w:p>
    <w:p w:rsidR="007854DB" w:rsidRDefault="007854DB" w:rsidP="007854DB">
      <w:pPr>
        <w:pStyle w:val="0NoiDung"/>
        <w:rPr>
          <w:lang w:val="vi-VN"/>
        </w:rPr>
      </w:pPr>
      <w:r w:rsidRPr="00616704">
        <w:t xml:space="preserve">5. git commit -m "message" – Lưu </w:t>
      </w:r>
      <w:proofErr w:type="spellStart"/>
      <w:r w:rsidRPr="00616704">
        <w:t>thay</w:t>
      </w:r>
      <w:proofErr w:type="spellEnd"/>
      <w:r w:rsidRPr="00616704">
        <w:t xml:space="preserve"> </w:t>
      </w:r>
      <w:proofErr w:type="spellStart"/>
      <w:r w:rsidRPr="00616704">
        <w:t>đổi</w:t>
      </w:r>
      <w:proofErr w:type="spellEnd"/>
      <w:r w:rsidRPr="00616704">
        <w:t>.</w:t>
      </w:r>
    </w:p>
    <w:p w:rsidR="007854DB" w:rsidRDefault="007854DB" w:rsidP="007854DB">
      <w:pPr>
        <w:pStyle w:val="0NoiDung"/>
        <w:rPr>
          <w:lang w:val="vi-VN"/>
        </w:rPr>
      </w:pPr>
      <w:r w:rsidRPr="00616704">
        <w:t xml:space="preserve">6. git push – </w:t>
      </w:r>
      <w:proofErr w:type="spellStart"/>
      <w:r w:rsidRPr="00616704">
        <w:t>Đẩy</w:t>
      </w:r>
      <w:proofErr w:type="spellEnd"/>
      <w:r w:rsidRPr="00616704">
        <w:t xml:space="preserve"> code </w:t>
      </w:r>
      <w:proofErr w:type="spellStart"/>
      <w:r w:rsidRPr="00616704">
        <w:t>lên</w:t>
      </w:r>
      <w:proofErr w:type="spellEnd"/>
      <w:r w:rsidRPr="00616704">
        <w:t xml:space="preserve"> remote.</w:t>
      </w:r>
    </w:p>
    <w:p w:rsidR="007854DB" w:rsidRDefault="007854DB" w:rsidP="007854DB">
      <w:pPr>
        <w:pStyle w:val="0NoiDung"/>
        <w:rPr>
          <w:lang w:val="vi-VN"/>
        </w:rPr>
      </w:pPr>
      <w:r w:rsidRPr="00616704">
        <w:t xml:space="preserve">7. git pull – </w:t>
      </w:r>
      <w:proofErr w:type="spellStart"/>
      <w:r w:rsidRPr="00616704">
        <w:t>Lấy</w:t>
      </w:r>
      <w:proofErr w:type="spellEnd"/>
      <w:r w:rsidRPr="00616704">
        <w:t xml:space="preserve"> code </w:t>
      </w:r>
      <w:proofErr w:type="spellStart"/>
      <w:r w:rsidRPr="00616704">
        <w:t>mới</w:t>
      </w:r>
      <w:proofErr w:type="spellEnd"/>
      <w:r w:rsidRPr="00616704">
        <w:t xml:space="preserve"> </w:t>
      </w:r>
      <w:proofErr w:type="spellStart"/>
      <w:r w:rsidRPr="00616704">
        <w:t>từ</w:t>
      </w:r>
      <w:proofErr w:type="spellEnd"/>
      <w:r w:rsidRPr="00616704">
        <w:t xml:space="preserve"> remote.</w:t>
      </w:r>
    </w:p>
    <w:p w:rsidR="007854DB" w:rsidRDefault="007854DB" w:rsidP="007854DB">
      <w:pPr>
        <w:pStyle w:val="0NoiDung"/>
        <w:rPr>
          <w:lang w:val="vi-VN"/>
        </w:rPr>
      </w:pPr>
      <w:r w:rsidRPr="00616704">
        <w:t xml:space="preserve">8. git branch – </w:t>
      </w:r>
      <w:proofErr w:type="spellStart"/>
      <w:r w:rsidRPr="00616704">
        <w:t>Kiểm</w:t>
      </w:r>
      <w:proofErr w:type="spellEnd"/>
      <w:r w:rsidRPr="00616704">
        <w:t xml:space="preserve"> </w:t>
      </w:r>
      <w:proofErr w:type="spellStart"/>
      <w:r w:rsidRPr="00616704">
        <w:t>tra</w:t>
      </w:r>
      <w:proofErr w:type="spellEnd"/>
      <w:r w:rsidRPr="00616704">
        <w:t xml:space="preserve"> branch.</w:t>
      </w:r>
    </w:p>
    <w:p w:rsidR="007854DB" w:rsidRDefault="007854DB" w:rsidP="007854DB">
      <w:pPr>
        <w:pStyle w:val="0NoiDung"/>
        <w:rPr>
          <w:lang w:val="vi-VN"/>
        </w:rPr>
      </w:pPr>
      <w:r w:rsidRPr="00616704">
        <w:t xml:space="preserve">9. git checkout &lt;branch&gt; – </w:t>
      </w:r>
      <w:proofErr w:type="spellStart"/>
      <w:r w:rsidRPr="00616704">
        <w:t>Chuyển</w:t>
      </w:r>
      <w:proofErr w:type="spellEnd"/>
      <w:r w:rsidRPr="00616704">
        <w:t xml:space="preserve"> branch.</w:t>
      </w:r>
    </w:p>
    <w:p w:rsidR="007854DB" w:rsidRDefault="007854DB" w:rsidP="007854DB">
      <w:pPr>
        <w:pStyle w:val="0NoiDung"/>
        <w:rPr>
          <w:lang w:val="vi-VN"/>
        </w:rPr>
      </w:pPr>
      <w:r w:rsidRPr="00616704">
        <w:t xml:space="preserve">10. git merge &lt;branch&gt; – </w:t>
      </w:r>
      <w:proofErr w:type="spellStart"/>
      <w:r w:rsidRPr="00616704">
        <w:t>Gộp</w:t>
      </w:r>
      <w:proofErr w:type="spellEnd"/>
      <w:r w:rsidRPr="00616704">
        <w:t xml:space="preserve"> branch.</w:t>
      </w:r>
    </w:p>
    <w:p w:rsidR="007854DB" w:rsidRDefault="007854DB" w:rsidP="007854DB">
      <w:pPr>
        <w:pStyle w:val="0NoiDung"/>
        <w:rPr>
          <w:lang w:val="vi-VN"/>
        </w:rPr>
      </w:pPr>
      <w:r w:rsidRPr="00616704">
        <w:t xml:space="preserve">11. git log – Xem </w:t>
      </w:r>
      <w:proofErr w:type="spellStart"/>
      <w:r w:rsidRPr="00616704">
        <w:t>lịch</w:t>
      </w:r>
      <w:proofErr w:type="spellEnd"/>
      <w:r w:rsidRPr="00616704">
        <w:t xml:space="preserve"> </w:t>
      </w:r>
      <w:proofErr w:type="spellStart"/>
      <w:r w:rsidRPr="00616704">
        <w:t>sử</w:t>
      </w:r>
      <w:proofErr w:type="spellEnd"/>
      <w:r w:rsidRPr="00616704">
        <w:t xml:space="preserve"> commit.</w:t>
      </w:r>
    </w:p>
    <w:p w:rsidR="007854DB" w:rsidRDefault="007854DB" w:rsidP="007854DB">
      <w:pPr>
        <w:pStyle w:val="0NoiDung"/>
        <w:rPr>
          <w:lang w:val="vi-VN"/>
        </w:rPr>
      </w:pPr>
      <w:r w:rsidRPr="00616704">
        <w:t xml:space="preserve">12. git reset – Quay </w:t>
      </w:r>
      <w:proofErr w:type="spellStart"/>
      <w:r w:rsidRPr="00616704">
        <w:t>lại</w:t>
      </w:r>
      <w:proofErr w:type="spellEnd"/>
      <w:r w:rsidRPr="00616704">
        <w:t xml:space="preserve"> commit </w:t>
      </w:r>
      <w:proofErr w:type="spellStart"/>
      <w:r w:rsidRPr="00616704">
        <w:t>trước</w:t>
      </w:r>
      <w:proofErr w:type="spellEnd"/>
      <w:r w:rsidRPr="00616704">
        <w:t>.</w:t>
      </w:r>
    </w:p>
    <w:p w:rsidR="007854DB" w:rsidRDefault="007854DB" w:rsidP="007854DB">
      <w:pPr>
        <w:pStyle w:val="0NoiDung"/>
        <w:ind w:left="720" w:firstLine="0"/>
        <w:rPr>
          <w:lang w:val="vi-VN"/>
        </w:rPr>
      </w:pPr>
      <w:r w:rsidRPr="00616704">
        <w:t xml:space="preserve">13. git rm – </w:t>
      </w:r>
      <w:proofErr w:type="spellStart"/>
      <w:r w:rsidRPr="00616704">
        <w:t>Xóa</w:t>
      </w:r>
      <w:proofErr w:type="spellEnd"/>
      <w:r w:rsidRPr="00616704">
        <w:t xml:space="preserve"> file </w:t>
      </w:r>
      <w:proofErr w:type="spellStart"/>
      <w:r w:rsidRPr="00616704">
        <w:t>khỏi</w:t>
      </w:r>
      <w:proofErr w:type="spellEnd"/>
      <w:r w:rsidRPr="00616704">
        <w:t xml:space="preserve"> repository.</w:t>
      </w:r>
      <w:r w:rsidRPr="00616704">
        <w:br/>
      </w:r>
      <w:r>
        <w:rPr>
          <w:lang w:val="vi-VN"/>
        </w:rPr>
        <w:t>1</w:t>
      </w:r>
      <w:r w:rsidRPr="00616704">
        <w:t xml:space="preserve">4. git fetch – </w:t>
      </w:r>
      <w:proofErr w:type="spellStart"/>
      <w:r w:rsidRPr="00616704">
        <w:t>Lấy</w:t>
      </w:r>
      <w:proofErr w:type="spellEnd"/>
      <w:r w:rsidRPr="00616704">
        <w:t xml:space="preserve"> </w:t>
      </w:r>
      <w:proofErr w:type="spellStart"/>
      <w:r w:rsidRPr="00616704">
        <w:t>dữ</w:t>
      </w:r>
      <w:proofErr w:type="spellEnd"/>
      <w:r w:rsidRPr="00616704">
        <w:t xml:space="preserve"> </w:t>
      </w:r>
      <w:proofErr w:type="spellStart"/>
      <w:r w:rsidRPr="00616704">
        <w:t>liệu</w:t>
      </w:r>
      <w:proofErr w:type="spellEnd"/>
      <w:r w:rsidRPr="00616704">
        <w:t xml:space="preserve"> </w:t>
      </w:r>
      <w:proofErr w:type="spellStart"/>
      <w:r w:rsidRPr="00616704">
        <w:t>từ</w:t>
      </w:r>
      <w:proofErr w:type="spellEnd"/>
      <w:r w:rsidRPr="00616704">
        <w:t xml:space="preserve"> remote.</w:t>
      </w:r>
    </w:p>
    <w:p w:rsidR="007854DB" w:rsidRPr="00616704" w:rsidRDefault="007854DB" w:rsidP="007854DB">
      <w:pPr>
        <w:pStyle w:val="0NoiDung"/>
      </w:pPr>
      <w:r w:rsidRPr="00616704">
        <w:t xml:space="preserve">15. git diff – So </w:t>
      </w:r>
      <w:proofErr w:type="spellStart"/>
      <w:r w:rsidRPr="00616704">
        <w:t>sánh</w:t>
      </w:r>
      <w:proofErr w:type="spellEnd"/>
      <w:r w:rsidRPr="00616704">
        <w:t xml:space="preserve"> </w:t>
      </w:r>
      <w:proofErr w:type="spellStart"/>
      <w:r w:rsidRPr="00616704">
        <w:t>sự</w:t>
      </w:r>
      <w:proofErr w:type="spellEnd"/>
      <w:r w:rsidRPr="00616704">
        <w:t xml:space="preserve"> </w:t>
      </w:r>
      <w:proofErr w:type="spellStart"/>
      <w:r w:rsidRPr="00616704">
        <w:t>khác</w:t>
      </w:r>
      <w:proofErr w:type="spellEnd"/>
      <w:r w:rsidRPr="00616704">
        <w:t xml:space="preserve"> </w:t>
      </w:r>
      <w:proofErr w:type="spellStart"/>
      <w:r w:rsidRPr="00616704">
        <w:t>nhau</w:t>
      </w:r>
      <w:proofErr w:type="spellEnd"/>
      <w:r w:rsidRPr="00616704">
        <w:t xml:space="preserve"> </w:t>
      </w:r>
      <w:proofErr w:type="spellStart"/>
      <w:r w:rsidRPr="00616704">
        <w:t>giữa</w:t>
      </w:r>
      <w:proofErr w:type="spellEnd"/>
      <w:r w:rsidRPr="00616704">
        <w:t xml:space="preserve"> </w:t>
      </w:r>
      <w:proofErr w:type="spellStart"/>
      <w:r w:rsidRPr="00616704">
        <w:t>các</w:t>
      </w:r>
      <w:proofErr w:type="spellEnd"/>
      <w:r w:rsidRPr="00616704">
        <w:t xml:space="preserve"> </w:t>
      </w:r>
      <w:proofErr w:type="spellStart"/>
      <w:r w:rsidRPr="00616704">
        <w:t>phiên</w:t>
      </w:r>
      <w:proofErr w:type="spellEnd"/>
      <w:r w:rsidRPr="00616704">
        <w:t xml:space="preserve"> </w:t>
      </w:r>
      <w:proofErr w:type="spellStart"/>
      <w:r w:rsidRPr="00616704">
        <w:t>bản</w:t>
      </w:r>
      <w:proofErr w:type="spellEnd"/>
      <w:r w:rsidRPr="00616704">
        <w:t>.</w:t>
      </w:r>
    </w:p>
    <w:p w:rsidR="00A9682B" w:rsidRPr="00D91F8A" w:rsidRDefault="00D91F8A" w:rsidP="0034448C">
      <w:bookmarkStart w:id="31" w:name="_Toc229488264"/>
      <w:r w:rsidRPr="0034448C">
        <w:lastRenderedPageBreak/>
        <w:drawing>
          <wp:inline distT="0" distB="0" distL="0" distR="0">
            <wp:extent cx="4859383" cy="3426460"/>
            <wp:effectExtent l="0" t="0" r="5080" b="2540"/>
            <wp:docPr id="203364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47134" name="Picture 20336471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4946" cy="343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"/>
    </w:p>
    <w:p w:rsidR="00D91F8A" w:rsidRPr="00D91F8A" w:rsidRDefault="00D91F8A" w:rsidP="00D91F8A">
      <w:pPr>
        <w:pStyle w:val="Tieudehinh"/>
      </w:pPr>
      <w:bookmarkStart w:id="32" w:name="_Toc229488265"/>
      <w:bookmarkStart w:id="33" w:name="_Toc229488345"/>
      <w:r w:rsidRPr="00D91F8A">
        <w:t>Hinh 1</w:t>
      </w:r>
      <w:bookmarkEnd w:id="32"/>
      <w:bookmarkEnd w:id="33"/>
    </w:p>
    <w:p w:rsidR="0034448C" w:rsidRPr="00D91F8A" w:rsidRDefault="0034448C" w:rsidP="0034448C">
      <w:bookmarkStart w:id="34" w:name="_Toc229488266"/>
      <w:r w:rsidRPr="0034448C">
        <w:drawing>
          <wp:inline distT="0" distB="0" distL="0" distR="0" wp14:anchorId="6E4916CB" wp14:editId="04FC5280">
            <wp:extent cx="4859383" cy="3426460"/>
            <wp:effectExtent l="0" t="0" r="5080" b="2540"/>
            <wp:docPr id="179904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47134" name="Picture 20336471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4946" cy="343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"/>
    </w:p>
    <w:p w:rsidR="0034448C" w:rsidRPr="00D91F8A" w:rsidRDefault="0034448C" w:rsidP="0034448C">
      <w:pPr>
        <w:pStyle w:val="Tieudehinh"/>
      </w:pPr>
      <w:bookmarkStart w:id="35" w:name="_Toc229488267"/>
      <w:bookmarkStart w:id="36" w:name="_Toc229488346"/>
      <w:r w:rsidRPr="00D91F8A">
        <w:t xml:space="preserve">Hinh </w:t>
      </w:r>
      <w:r>
        <w:t>2</w:t>
      </w:r>
      <w:bookmarkEnd w:id="35"/>
      <w:bookmarkEnd w:id="36"/>
    </w:p>
    <w:p w:rsidR="00D91F8A" w:rsidRPr="0034448C" w:rsidRDefault="00D91F8A">
      <w:pPr>
        <w:rPr>
          <w:rFonts w:ascii="Times New Roman" w:hAnsi="Times New Roman" w:cs="Times New Roman"/>
          <w:bCs/>
          <w:i/>
          <w:color w:val="000000" w:themeColor="text1"/>
          <w:sz w:val="26"/>
          <w:lang w:val="vi-VN"/>
        </w:rPr>
      </w:pPr>
    </w:p>
    <w:p w:rsidR="0034448C" w:rsidRDefault="0034448C" w:rsidP="00D91F8A">
      <w:pPr>
        <w:rPr>
          <w:lang w:val="vi-VN"/>
        </w:rPr>
      </w:pPr>
    </w:p>
    <w:p w:rsidR="0034448C" w:rsidRDefault="0034448C">
      <w:pPr>
        <w:pStyle w:val="TableofFigures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VN" w:eastAsia="ja-JP"/>
          <w14:ligatures w14:val="standardContextual"/>
        </w:rPr>
      </w:pPr>
      <w:r>
        <w:fldChar w:fldCharType="begin"/>
      </w:r>
      <w:r>
        <w:instrText xml:space="preserve"> TOC \h \z \t "Tieudehinh" \c </w:instrText>
      </w:r>
      <w:r>
        <w:fldChar w:fldCharType="separate"/>
      </w:r>
      <w:hyperlink w:anchor="_Toc229488345" w:history="1">
        <w:r w:rsidRPr="00A87C6C">
          <w:rPr>
            <w:rStyle w:val="Hyperlink"/>
            <w:noProof/>
          </w:rPr>
          <w:t>H</w:t>
        </w:r>
        <w:r w:rsidRPr="00A87C6C">
          <w:rPr>
            <w:rStyle w:val="Hyperlink"/>
            <w:noProof/>
          </w:rPr>
          <w:t>i</w:t>
        </w:r>
        <w:r w:rsidRPr="00A87C6C">
          <w:rPr>
            <w:rStyle w:val="Hyperlink"/>
            <w:noProof/>
          </w:rPr>
          <w:t>nh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_Toc229488345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4448C" w:rsidRDefault="0034448C">
      <w:pPr>
        <w:pStyle w:val="TableofFigures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n-VN" w:eastAsia="ja-JP"/>
          <w14:ligatures w14:val="standardContextual"/>
        </w:rPr>
      </w:pPr>
      <w:hyperlink w:anchor="_Toc229488346" w:history="1">
        <w:r w:rsidRPr="00A87C6C">
          <w:rPr>
            <w:rStyle w:val="Hyperlink"/>
            <w:noProof/>
          </w:rPr>
          <w:t>Hin</w:t>
        </w:r>
        <w:r w:rsidRPr="00A87C6C">
          <w:rPr>
            <w:rStyle w:val="Hyperlink"/>
            <w:noProof/>
          </w:rPr>
          <w:t>h</w:t>
        </w:r>
        <w:r w:rsidRPr="00A87C6C">
          <w:rPr>
            <w:rStyle w:val="Hyperlink"/>
            <w:noProof/>
          </w:rPr>
          <w:t xml:space="preserve">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_Toc229488346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91F8A" w:rsidRPr="00D91F8A" w:rsidRDefault="0034448C" w:rsidP="00D91F8A">
      <w:r>
        <w:fldChar w:fldCharType="end"/>
      </w:r>
    </w:p>
    <w:sectPr w:rsidR="00D91F8A" w:rsidRPr="00D91F8A" w:rsidSect="002C67BC">
      <w:headerReference w:type="default" r:id="rId9"/>
      <w:footerReference w:type="even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D5FFB" w:rsidRDefault="00AD5FFB" w:rsidP="0034448C">
      <w:pPr>
        <w:spacing w:after="0" w:line="240" w:lineRule="auto"/>
      </w:pPr>
      <w:r>
        <w:separator/>
      </w:r>
    </w:p>
  </w:endnote>
  <w:endnote w:type="continuationSeparator" w:id="0">
    <w:p w:rsidR="00AD5FFB" w:rsidRDefault="00AD5FFB" w:rsidP="00344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06675513"/>
      <w:docPartObj>
        <w:docPartGallery w:val="Page Numbers (Bottom of Page)"/>
        <w:docPartUnique/>
      </w:docPartObj>
    </w:sdtPr>
    <w:sdtContent>
      <w:p w:rsidR="0034448C" w:rsidRDefault="0034448C" w:rsidP="004B01D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859589283"/>
      <w:docPartObj>
        <w:docPartGallery w:val="Page Numbers (Bottom of Page)"/>
        <w:docPartUnique/>
      </w:docPartObj>
    </w:sdtPr>
    <w:sdtContent>
      <w:p w:rsidR="0034448C" w:rsidRDefault="0034448C" w:rsidP="0034448C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34448C" w:rsidRDefault="0034448C" w:rsidP="0034448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06398585"/>
      <w:docPartObj>
        <w:docPartGallery w:val="Page Numbers (Bottom of Page)"/>
        <w:docPartUnique/>
      </w:docPartObj>
    </w:sdtPr>
    <w:sdtContent>
      <w:p w:rsidR="0034448C" w:rsidRDefault="0034448C" w:rsidP="004B01D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34448C" w:rsidRPr="0034448C" w:rsidRDefault="0034448C" w:rsidP="0034448C">
    <w:pPr>
      <w:pStyle w:val="Footer"/>
      <w:ind w:right="360"/>
      <w:jc w:val="right"/>
      <w:rPr>
        <w:lang w:val="vi-VN"/>
      </w:rPr>
    </w:pPr>
    <w:r>
      <w:rPr>
        <w:lang w:val="vi-VN"/>
      </w:rPr>
      <w:t>Trang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D5FFB" w:rsidRDefault="00AD5FFB" w:rsidP="0034448C">
      <w:pPr>
        <w:spacing w:after="0" w:line="240" w:lineRule="auto"/>
      </w:pPr>
      <w:r>
        <w:separator/>
      </w:r>
    </w:p>
  </w:footnote>
  <w:footnote w:type="continuationSeparator" w:id="0">
    <w:p w:rsidR="00AD5FFB" w:rsidRDefault="00AD5FFB" w:rsidP="003444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448C" w:rsidRPr="00F3538E" w:rsidRDefault="00F3538E">
    <w:pPr>
      <w:pStyle w:val="Header"/>
      <w:rPr>
        <w:lang w:val="vi-VN"/>
      </w:rPr>
    </w:pPr>
    <w:r>
      <w:rPr>
        <w:lang w:val="vi-VN"/>
      </w:rPr>
      <w:t>Bài làm của Dương Hồng Minh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4014645">
    <w:abstractNumId w:val="8"/>
  </w:num>
  <w:num w:numId="2" w16cid:durableId="768044318">
    <w:abstractNumId w:val="6"/>
  </w:num>
  <w:num w:numId="3" w16cid:durableId="44456351">
    <w:abstractNumId w:val="5"/>
  </w:num>
  <w:num w:numId="4" w16cid:durableId="166988015">
    <w:abstractNumId w:val="4"/>
  </w:num>
  <w:num w:numId="5" w16cid:durableId="1783837032">
    <w:abstractNumId w:val="7"/>
  </w:num>
  <w:num w:numId="6" w16cid:durableId="1119566033">
    <w:abstractNumId w:val="3"/>
  </w:num>
  <w:num w:numId="7" w16cid:durableId="947273941">
    <w:abstractNumId w:val="2"/>
  </w:num>
  <w:num w:numId="8" w16cid:durableId="920985417">
    <w:abstractNumId w:val="1"/>
  </w:num>
  <w:num w:numId="9" w16cid:durableId="524249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67BC"/>
    <w:rsid w:val="00326F90"/>
    <w:rsid w:val="0034448C"/>
    <w:rsid w:val="007252DD"/>
    <w:rsid w:val="007854DB"/>
    <w:rsid w:val="007B19CD"/>
    <w:rsid w:val="00A9682B"/>
    <w:rsid w:val="00AA1D8D"/>
    <w:rsid w:val="00AD5FFB"/>
    <w:rsid w:val="00B47730"/>
    <w:rsid w:val="00C33C01"/>
    <w:rsid w:val="00C64C99"/>
    <w:rsid w:val="00CB0664"/>
    <w:rsid w:val="00D91F8A"/>
    <w:rsid w:val="00F353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F489851"/>
  <w14:defaultImageDpi w14:val="300"/>
  <w15:docId w15:val="{23B05F8C-8BED-6243-ACAD-844C95537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0NoiDung">
    <w:name w:val="0.NoiDung"/>
    <w:basedOn w:val="Normal"/>
    <w:qFormat/>
    <w:rsid w:val="002C67BC"/>
    <w:pPr>
      <w:spacing w:before="60" w:after="60" w:line="312" w:lineRule="auto"/>
      <w:ind w:firstLine="720"/>
    </w:pPr>
    <w:rPr>
      <w:rFonts w:ascii="Times New Roman" w:hAnsi="Times New Roman"/>
      <w:sz w:val="26"/>
    </w:rPr>
  </w:style>
  <w:style w:type="paragraph" w:customStyle="1" w:styleId="1Tieude1">
    <w:name w:val="1.Tieude1"/>
    <w:basedOn w:val="0NoiDung"/>
    <w:qFormat/>
    <w:rsid w:val="002C67BC"/>
    <w:pPr>
      <w:ind w:firstLine="0"/>
      <w:outlineLvl w:val="0"/>
    </w:pPr>
    <w:rPr>
      <w:b/>
    </w:rPr>
  </w:style>
  <w:style w:type="paragraph" w:customStyle="1" w:styleId="1Tieude2">
    <w:name w:val="1.Tieude2"/>
    <w:basedOn w:val="1Tieude1"/>
    <w:qFormat/>
    <w:rsid w:val="002C67BC"/>
    <w:pPr>
      <w:outlineLvl w:val="1"/>
    </w:pPr>
  </w:style>
  <w:style w:type="paragraph" w:styleId="TOC1">
    <w:name w:val="toc 1"/>
    <w:basedOn w:val="1Tieude1"/>
    <w:next w:val="Normal"/>
    <w:autoRedefine/>
    <w:uiPriority w:val="39"/>
    <w:unhideWhenUsed/>
    <w:qFormat/>
    <w:rsid w:val="007B19CD"/>
    <w:pPr>
      <w:spacing w:before="0" w:after="0"/>
      <w:outlineLvl w:val="9"/>
    </w:pPr>
    <w:rPr>
      <w:b w:val="0"/>
    </w:rPr>
  </w:style>
  <w:style w:type="paragraph" w:styleId="TOC2">
    <w:name w:val="toc 2"/>
    <w:basedOn w:val="1Tieude1"/>
    <w:next w:val="Normal"/>
    <w:autoRedefine/>
    <w:uiPriority w:val="39"/>
    <w:unhideWhenUsed/>
    <w:qFormat/>
    <w:rsid w:val="007B19CD"/>
    <w:pPr>
      <w:spacing w:before="0" w:after="0"/>
      <w:ind w:left="261"/>
      <w:outlineLvl w:val="9"/>
    </w:pPr>
    <w:rPr>
      <w:b w:val="0"/>
    </w:rPr>
  </w:style>
  <w:style w:type="paragraph" w:styleId="TOC3">
    <w:name w:val="toc 3"/>
    <w:basedOn w:val="1Tieude2"/>
    <w:next w:val="Normal"/>
    <w:autoRedefine/>
    <w:uiPriority w:val="39"/>
    <w:semiHidden/>
    <w:unhideWhenUsed/>
    <w:qFormat/>
    <w:rsid w:val="007B19CD"/>
    <w:pPr>
      <w:spacing w:before="0" w:after="0"/>
      <w:ind w:left="522"/>
      <w:outlineLvl w:val="9"/>
    </w:pPr>
    <w:rPr>
      <w:b w:val="0"/>
    </w:rPr>
  </w:style>
  <w:style w:type="character" w:styleId="Hyperlink">
    <w:name w:val="Hyperlink"/>
    <w:basedOn w:val="DefaultParagraphFont"/>
    <w:uiPriority w:val="99"/>
    <w:unhideWhenUsed/>
    <w:rsid w:val="007B19CD"/>
    <w:rPr>
      <w:color w:val="0000FF" w:themeColor="hyperlink"/>
      <w:u w:val="single"/>
    </w:rPr>
  </w:style>
  <w:style w:type="paragraph" w:customStyle="1" w:styleId="Tieudehinh">
    <w:name w:val="Tieudehinh"/>
    <w:basedOn w:val="0NoiDung"/>
    <w:autoRedefine/>
    <w:qFormat/>
    <w:rsid w:val="00D91F8A"/>
    <w:pPr>
      <w:jc w:val="center"/>
    </w:pPr>
    <w:rPr>
      <w:rFonts w:cs="Times New Roman"/>
      <w:bCs/>
      <w:i/>
      <w:color w:val="000000" w:themeColor="text1"/>
      <w:lang w:val="vi-VN"/>
    </w:rPr>
  </w:style>
  <w:style w:type="paragraph" w:styleId="TableofFigures">
    <w:name w:val="table of figures"/>
    <w:basedOn w:val="0NoiDung"/>
    <w:next w:val="Normal"/>
    <w:autoRedefine/>
    <w:uiPriority w:val="99"/>
    <w:unhideWhenUsed/>
    <w:qFormat/>
    <w:rsid w:val="0034448C"/>
    <w:pPr>
      <w:spacing w:before="0" w:after="0"/>
      <w:ind w:firstLine="0"/>
    </w:pPr>
  </w:style>
  <w:style w:type="character" w:styleId="PageNumber">
    <w:name w:val="page number"/>
    <w:basedOn w:val="DefaultParagraphFont"/>
    <w:uiPriority w:val="99"/>
    <w:semiHidden/>
    <w:unhideWhenUsed/>
    <w:rsid w:val="00344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952</Words>
  <Characters>3732</Characters>
  <Application>Microsoft Office Word</Application>
  <DocSecurity>0</DocSecurity>
  <Lines>133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macOS</cp:lastModifiedBy>
  <cp:revision>2</cp:revision>
  <dcterms:created xsi:type="dcterms:W3CDTF">2013-12-23T23:15:00Z</dcterms:created>
  <dcterms:modified xsi:type="dcterms:W3CDTF">2026-05-12T07:41:00Z</dcterms:modified>
  <cp:category/>
</cp:coreProperties>
</file>